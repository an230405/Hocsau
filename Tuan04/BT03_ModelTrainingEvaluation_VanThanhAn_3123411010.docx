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B24" w:rsidRPr="00EA0CEE" w:rsidRDefault="00471B24" w:rsidP="00471B24">
      <w:pPr>
        <w:keepNext/>
        <w:tabs>
          <w:tab w:val="left" w:pos="450"/>
          <w:tab w:val="center" w:pos="4410"/>
        </w:tabs>
        <w:jc w:val="center"/>
        <w:rPr>
          <w:b/>
          <w:smallCaps/>
          <w:sz w:val="26"/>
          <w:szCs w:val="26"/>
        </w:rPr>
      </w:pPr>
    </w:p>
    <w:p w:rsidR="00471B24" w:rsidRDefault="00471B24" w:rsidP="00471B24">
      <w:pPr>
        <w:spacing w:line="312" w:lineRule="auto"/>
        <w:rPr>
          <w:b/>
          <w:smallCaps/>
          <w:sz w:val="26"/>
          <w:szCs w:val="26"/>
        </w:rPr>
      </w:pPr>
    </w:p>
    <w:p w:rsidR="00471B24" w:rsidRPr="00EA0CEE" w:rsidRDefault="00471B24" w:rsidP="00471B24">
      <w:pPr>
        <w:spacing w:line="312" w:lineRule="auto"/>
        <w:jc w:val="center"/>
        <w:rPr>
          <w:rFonts w:eastAsia="Arial"/>
          <w:b/>
          <w:sz w:val="60"/>
          <w:szCs w:val="60"/>
        </w:rPr>
      </w:pPr>
      <w:r w:rsidRPr="00EA0CEE">
        <w:rPr>
          <w:rFonts w:eastAsia="Arial"/>
          <w:b/>
          <w:sz w:val="60"/>
          <w:szCs w:val="60"/>
        </w:rPr>
        <w:t>BÀI CÁ NHÂN</w:t>
      </w:r>
    </w:p>
    <w:p w:rsidR="00471B24" w:rsidRPr="00471B24" w:rsidRDefault="00471B24" w:rsidP="00471B24">
      <w:pPr>
        <w:jc w:val="center"/>
        <w:rPr>
          <w:b/>
          <w:sz w:val="60"/>
          <w:szCs w:val="60"/>
        </w:rPr>
      </w:pPr>
      <w:r>
        <w:rPr>
          <w:b/>
          <w:sz w:val="60"/>
          <w:szCs w:val="60"/>
        </w:rPr>
        <w:t>HUẤN LUYỆN VÀ ĐÁNH GIÁ MÔ HÌNH</w:t>
      </w:r>
    </w:p>
    <w:p w:rsidR="00471B24" w:rsidRPr="00EA0CEE" w:rsidRDefault="00471B24" w:rsidP="00471B24">
      <w:pPr>
        <w:spacing w:line="312" w:lineRule="auto"/>
        <w:jc w:val="center"/>
        <w:rPr>
          <w:rFonts w:eastAsia="Arial"/>
          <w:b/>
          <w:sz w:val="60"/>
          <w:szCs w:val="60"/>
        </w:rPr>
      </w:pPr>
    </w:p>
    <w:p w:rsidR="00471B24" w:rsidRPr="00EA0CEE" w:rsidRDefault="00471B24" w:rsidP="00471B24">
      <w:pPr>
        <w:tabs>
          <w:tab w:val="center" w:pos="4536"/>
        </w:tabs>
        <w:rPr>
          <w:b/>
          <w:sz w:val="30"/>
          <w:szCs w:val="30"/>
        </w:rPr>
      </w:pPr>
      <w:r w:rsidRPr="00EA0CEE">
        <w:rPr>
          <w:b/>
          <w:sz w:val="30"/>
          <w:szCs w:val="30"/>
        </w:rPr>
        <w:tab/>
      </w:r>
      <w:r w:rsidRPr="00EA0CEE">
        <w:rPr>
          <w:b/>
          <w:sz w:val="30"/>
          <w:szCs w:val="30"/>
        </w:rPr>
        <w:tab/>
      </w:r>
    </w:p>
    <w:p w:rsidR="00471B24" w:rsidRPr="00EA0CEE" w:rsidRDefault="00471B24" w:rsidP="00471B24">
      <w:pPr>
        <w:tabs>
          <w:tab w:val="center" w:pos="4536"/>
        </w:tabs>
        <w:rPr>
          <w:b/>
          <w:sz w:val="30"/>
          <w:szCs w:val="30"/>
        </w:rPr>
      </w:pPr>
    </w:p>
    <w:p w:rsidR="00471B24" w:rsidRPr="00EA0CEE" w:rsidRDefault="00471B24" w:rsidP="00471B24">
      <w:pPr>
        <w:tabs>
          <w:tab w:val="center" w:pos="4536"/>
        </w:tabs>
        <w:rPr>
          <w:b/>
          <w:sz w:val="30"/>
          <w:szCs w:val="30"/>
        </w:rPr>
      </w:pPr>
    </w:p>
    <w:p w:rsidR="00471B24" w:rsidRPr="00EA0CEE" w:rsidRDefault="00471B24" w:rsidP="00471B24">
      <w:pPr>
        <w:tabs>
          <w:tab w:val="center" w:pos="4536"/>
        </w:tabs>
        <w:rPr>
          <w:b/>
          <w:sz w:val="30"/>
          <w:szCs w:val="30"/>
        </w:rPr>
      </w:pPr>
    </w:p>
    <w:p w:rsidR="00471B24" w:rsidRPr="00EA0CEE" w:rsidRDefault="00471B24" w:rsidP="00471B24">
      <w:pPr>
        <w:tabs>
          <w:tab w:val="center" w:pos="4536"/>
        </w:tabs>
        <w:rPr>
          <w:b/>
          <w:sz w:val="30"/>
          <w:szCs w:val="30"/>
        </w:rPr>
      </w:pPr>
    </w:p>
    <w:p w:rsidR="00471B24" w:rsidRPr="00EA0CEE" w:rsidRDefault="00471B24" w:rsidP="00471B24">
      <w:pPr>
        <w:tabs>
          <w:tab w:val="left" w:pos="3930"/>
        </w:tabs>
        <w:spacing w:line="360" w:lineRule="auto"/>
        <w:rPr>
          <w:b/>
          <w:sz w:val="30"/>
          <w:szCs w:val="30"/>
        </w:rPr>
      </w:pPr>
      <w:r w:rsidRPr="00EA0CEE">
        <w:rPr>
          <w:b/>
          <w:sz w:val="30"/>
          <w:szCs w:val="30"/>
        </w:rPr>
        <w:tab/>
      </w:r>
    </w:p>
    <w:p w:rsidR="00471B24" w:rsidRPr="00EA0CEE" w:rsidRDefault="00471B24" w:rsidP="00471B24">
      <w:pPr>
        <w:tabs>
          <w:tab w:val="left" w:pos="3930"/>
        </w:tabs>
        <w:spacing w:line="360" w:lineRule="auto"/>
        <w:rPr>
          <w:b/>
          <w:sz w:val="30"/>
          <w:szCs w:val="30"/>
        </w:rPr>
      </w:pPr>
    </w:p>
    <w:p w:rsidR="00471B24" w:rsidRPr="00EA0CEE" w:rsidRDefault="00471B24" w:rsidP="00471B24">
      <w:pPr>
        <w:tabs>
          <w:tab w:val="left" w:pos="3930"/>
        </w:tabs>
        <w:spacing w:line="360" w:lineRule="auto"/>
        <w:rPr>
          <w:b/>
          <w:sz w:val="30"/>
          <w:szCs w:val="30"/>
        </w:rPr>
      </w:pPr>
      <w:r>
        <w:rPr>
          <w:b/>
          <w:sz w:val="30"/>
          <w:szCs w:val="30"/>
        </w:rPr>
        <w:tab/>
      </w:r>
      <w:r>
        <w:rPr>
          <w:b/>
          <w:sz w:val="30"/>
          <w:szCs w:val="30"/>
        </w:rPr>
        <w:tab/>
      </w:r>
      <w:r>
        <w:rPr>
          <w:b/>
          <w:sz w:val="30"/>
          <w:szCs w:val="30"/>
        </w:rPr>
        <w:tab/>
        <w:t xml:space="preserve">TÊN: VĂN THÀN </w:t>
      </w:r>
      <w:r w:rsidRPr="00EA0CEE">
        <w:rPr>
          <w:b/>
          <w:sz w:val="30"/>
          <w:szCs w:val="30"/>
        </w:rPr>
        <w:t>AN</w:t>
      </w:r>
    </w:p>
    <w:p w:rsidR="00471B24" w:rsidRPr="00EA0CEE" w:rsidRDefault="00471B24" w:rsidP="00471B24">
      <w:pPr>
        <w:tabs>
          <w:tab w:val="left" w:pos="3930"/>
        </w:tabs>
        <w:spacing w:line="360" w:lineRule="auto"/>
        <w:rPr>
          <w:b/>
          <w:sz w:val="30"/>
          <w:szCs w:val="30"/>
        </w:rPr>
      </w:pPr>
      <w:r>
        <w:rPr>
          <w:b/>
          <w:sz w:val="30"/>
          <w:szCs w:val="30"/>
        </w:rPr>
        <w:tab/>
      </w:r>
      <w:r>
        <w:rPr>
          <w:b/>
          <w:sz w:val="30"/>
          <w:szCs w:val="30"/>
        </w:rPr>
        <w:tab/>
      </w:r>
      <w:r>
        <w:rPr>
          <w:b/>
          <w:sz w:val="30"/>
          <w:szCs w:val="30"/>
        </w:rPr>
        <w:tab/>
      </w:r>
      <w:r w:rsidRPr="00EA0CEE">
        <w:rPr>
          <w:b/>
          <w:sz w:val="30"/>
          <w:szCs w:val="30"/>
        </w:rPr>
        <w:t>MSV: 3123411010</w:t>
      </w:r>
    </w:p>
    <w:p w:rsidR="00471B24" w:rsidRPr="00EA0CEE" w:rsidRDefault="00471B24" w:rsidP="00471B24">
      <w:pPr>
        <w:tabs>
          <w:tab w:val="left" w:pos="3930"/>
        </w:tabs>
        <w:spacing w:line="360" w:lineRule="auto"/>
        <w:rPr>
          <w:b/>
          <w:sz w:val="30"/>
          <w:szCs w:val="30"/>
        </w:rPr>
      </w:pPr>
      <w:r>
        <w:rPr>
          <w:b/>
          <w:sz w:val="30"/>
          <w:szCs w:val="30"/>
        </w:rPr>
        <w:tab/>
      </w:r>
      <w:r>
        <w:rPr>
          <w:b/>
          <w:sz w:val="30"/>
          <w:szCs w:val="30"/>
        </w:rPr>
        <w:tab/>
      </w:r>
      <w:r>
        <w:rPr>
          <w:b/>
          <w:sz w:val="30"/>
          <w:szCs w:val="30"/>
        </w:rPr>
        <w:tab/>
      </w:r>
      <w:proofErr w:type="gramStart"/>
      <w:r w:rsidRPr="00EA0CEE">
        <w:rPr>
          <w:b/>
          <w:sz w:val="30"/>
          <w:szCs w:val="30"/>
        </w:rPr>
        <w:t>LỚP:DCT</w:t>
      </w:r>
      <w:proofErr w:type="gramEnd"/>
      <w:r w:rsidRPr="00EA0CEE">
        <w:rPr>
          <w:b/>
          <w:sz w:val="30"/>
          <w:szCs w:val="30"/>
        </w:rPr>
        <w:t>123C4</w:t>
      </w:r>
    </w:p>
    <w:p w:rsidR="00471B24" w:rsidRDefault="00471B24" w:rsidP="00471B24">
      <w:pPr>
        <w:tabs>
          <w:tab w:val="left" w:pos="3930"/>
        </w:tabs>
        <w:spacing w:line="360" w:lineRule="auto"/>
        <w:jc w:val="center"/>
        <w:rPr>
          <w:b/>
          <w:sz w:val="28"/>
          <w:szCs w:val="28"/>
        </w:rPr>
      </w:pPr>
    </w:p>
    <w:p w:rsidR="00471B24" w:rsidRPr="00EA0CEE" w:rsidRDefault="00471B24" w:rsidP="00471B24">
      <w:pPr>
        <w:tabs>
          <w:tab w:val="left" w:pos="3930"/>
        </w:tabs>
        <w:spacing w:line="360" w:lineRule="auto"/>
        <w:jc w:val="center"/>
        <w:rPr>
          <w:b/>
          <w:sz w:val="28"/>
          <w:szCs w:val="28"/>
        </w:rPr>
      </w:pPr>
      <w:proofErr w:type="spellStart"/>
      <w:r w:rsidRPr="00EA0CEE">
        <w:rPr>
          <w:b/>
          <w:sz w:val="28"/>
          <w:szCs w:val="28"/>
        </w:rPr>
        <w:t>Thành</w:t>
      </w:r>
      <w:proofErr w:type="spellEnd"/>
      <w:r w:rsidRPr="00EA0CEE">
        <w:rPr>
          <w:b/>
          <w:sz w:val="28"/>
          <w:szCs w:val="28"/>
        </w:rPr>
        <w:t xml:space="preserve"> </w:t>
      </w:r>
      <w:proofErr w:type="spellStart"/>
      <w:r w:rsidRPr="00EA0CEE">
        <w:rPr>
          <w:b/>
          <w:sz w:val="28"/>
          <w:szCs w:val="28"/>
        </w:rPr>
        <w:t>phố</w:t>
      </w:r>
      <w:proofErr w:type="spellEnd"/>
      <w:r w:rsidRPr="00EA0CEE">
        <w:rPr>
          <w:b/>
          <w:sz w:val="28"/>
          <w:szCs w:val="28"/>
        </w:rPr>
        <w:t xml:space="preserve"> </w:t>
      </w:r>
      <w:proofErr w:type="spellStart"/>
      <w:r w:rsidRPr="00EA0CEE">
        <w:rPr>
          <w:b/>
          <w:sz w:val="28"/>
          <w:szCs w:val="28"/>
        </w:rPr>
        <w:t>Hồ</w:t>
      </w:r>
      <w:proofErr w:type="spellEnd"/>
      <w:r w:rsidRPr="00EA0CEE">
        <w:rPr>
          <w:b/>
          <w:sz w:val="28"/>
          <w:szCs w:val="28"/>
        </w:rPr>
        <w:t xml:space="preserve"> </w:t>
      </w:r>
      <w:proofErr w:type="spellStart"/>
      <w:r w:rsidRPr="00EA0CEE">
        <w:rPr>
          <w:b/>
          <w:sz w:val="28"/>
          <w:szCs w:val="28"/>
        </w:rPr>
        <w:t>Chí</w:t>
      </w:r>
      <w:proofErr w:type="spellEnd"/>
      <w:r w:rsidRPr="00EA0CEE">
        <w:rPr>
          <w:b/>
          <w:sz w:val="28"/>
          <w:szCs w:val="28"/>
        </w:rPr>
        <w:t xml:space="preserve"> Minh, </w:t>
      </w:r>
      <w:proofErr w:type="spellStart"/>
      <w:r w:rsidRPr="00EA0CEE">
        <w:rPr>
          <w:b/>
          <w:sz w:val="28"/>
          <w:szCs w:val="28"/>
        </w:rPr>
        <w:t>tháng</w:t>
      </w:r>
      <w:proofErr w:type="spellEnd"/>
      <w:r w:rsidRPr="00EA0CEE">
        <w:rPr>
          <w:b/>
          <w:sz w:val="28"/>
          <w:szCs w:val="28"/>
        </w:rPr>
        <w:t xml:space="preserve"> 10 </w:t>
      </w:r>
      <w:proofErr w:type="spellStart"/>
      <w:r w:rsidRPr="00EA0CEE">
        <w:rPr>
          <w:b/>
          <w:sz w:val="28"/>
          <w:szCs w:val="28"/>
        </w:rPr>
        <w:t>năm</w:t>
      </w:r>
      <w:proofErr w:type="spellEnd"/>
      <w:r w:rsidRPr="00EA0CEE">
        <w:rPr>
          <w:b/>
          <w:sz w:val="28"/>
          <w:szCs w:val="28"/>
        </w:rPr>
        <w:t xml:space="preserve"> 2026</w:t>
      </w:r>
    </w:p>
    <w:p w:rsidR="00F035F0" w:rsidRPr="00D367E0" w:rsidRDefault="00FC136C" w:rsidP="00D367E0">
      <w:pPr>
        <w:rPr>
          <w:b/>
        </w:rPr>
      </w:pPr>
      <w:r w:rsidRPr="00D367E0">
        <w:rPr>
          <w:b/>
        </w:rPr>
        <w:lastRenderedPageBreak/>
        <w:t>PHẦN I. ĐÁNH GIÁ MÔ HÌNH</w:t>
      </w:r>
    </w:p>
    <w:p w:rsidR="00F035F0" w:rsidRPr="00FC136C" w:rsidRDefault="00FC136C" w:rsidP="00D367E0">
      <w:proofErr w:type="spellStart"/>
      <w:r w:rsidRPr="00FC136C">
        <w:t>Câu</w:t>
      </w:r>
      <w:proofErr w:type="spellEnd"/>
      <w:r w:rsidRPr="00FC136C">
        <w:t xml:space="preserve"> 1. Đánh giá mô hình phân lớp 3 lớ</w:t>
      </w:r>
      <w:bookmarkStart w:id="0" w:name="_GoBack"/>
      <w:bookmarkEnd w:id="0"/>
      <w:r w:rsidRPr="00FC136C">
        <w:t>p A, B, C</w:t>
      </w:r>
    </w:p>
    <w:p w:rsidR="00F035F0" w:rsidRPr="00FC136C" w:rsidRDefault="00FC136C" w:rsidP="00D367E0">
      <w:proofErr w:type="spellStart"/>
      <w:r w:rsidRPr="00FC136C">
        <w:t>Dữ</w:t>
      </w:r>
      <w:proofErr w:type="spellEnd"/>
      <w:r w:rsidRPr="00FC136C">
        <w:t xml:space="preserve"> </w:t>
      </w:r>
      <w:proofErr w:type="spellStart"/>
      <w:r w:rsidRPr="00FC136C">
        <w:t>liệu</w:t>
      </w:r>
      <w:proofErr w:type="spellEnd"/>
      <w:r w:rsidRPr="00FC136C">
        <w:t>:</w:t>
      </w:r>
    </w:p>
    <w:p w:rsidR="00F035F0" w:rsidRPr="00FC136C" w:rsidRDefault="00FC136C" w:rsidP="00D367E0">
      <w:r w:rsidRPr="00FC136C">
        <w:t>Nhãn thực: A, B, C, A, B, C, A, B, C, A</w:t>
      </w:r>
    </w:p>
    <w:p w:rsidR="00F035F0" w:rsidRPr="00FC136C" w:rsidRDefault="00FC136C" w:rsidP="00D367E0">
      <w:r w:rsidRPr="00FC136C">
        <w:t>Nhãn dự đoán: A, C, C, B, B, A, A, B, C, C</w:t>
      </w:r>
    </w:p>
    <w:p w:rsidR="00F035F0" w:rsidRPr="00FC136C" w:rsidRDefault="00FC136C" w:rsidP="00D367E0">
      <w:r w:rsidRPr="00FC136C">
        <w:t>a) Ma trận nhầm lẫn</w:t>
      </w:r>
    </w:p>
    <w:p w:rsidR="00F035F0" w:rsidRPr="00FC136C" w:rsidRDefault="00FC136C" w:rsidP="00D367E0">
      <w:r w:rsidRPr="00FC136C">
        <w:t>Đếm theo hàng là nhãn thực tế, cột là nhãn dự đoán:</w:t>
      </w:r>
    </w:p>
    <w:tbl>
      <w:tblPr>
        <w:tblStyle w:val="TableGrid"/>
        <w:tblW w:w="0" w:type="auto"/>
        <w:jc w:val="center"/>
        <w:tblLook w:val="04A0" w:firstRow="1" w:lastRow="0" w:firstColumn="1" w:lastColumn="0" w:noHBand="0" w:noVBand="1"/>
      </w:tblPr>
      <w:tblGrid>
        <w:gridCol w:w="2160"/>
        <w:gridCol w:w="2160"/>
        <w:gridCol w:w="2160"/>
        <w:gridCol w:w="2160"/>
      </w:tblGrid>
      <w:tr w:rsidR="00876FDF" w:rsidRPr="00FC136C">
        <w:trPr>
          <w:jc w:val="center"/>
        </w:trPr>
        <w:tc>
          <w:tcPr>
            <w:tcW w:w="2160" w:type="dxa"/>
            <w:vAlign w:val="center"/>
          </w:tcPr>
          <w:p w:rsidR="00F035F0" w:rsidRPr="00FC136C" w:rsidRDefault="00FC136C" w:rsidP="00D367E0">
            <w:r w:rsidRPr="00FC136C">
              <w:rPr>
                <w:b/>
              </w:rPr>
              <w:t>Thực tế \ Dự đoán</w:t>
            </w:r>
          </w:p>
        </w:tc>
        <w:tc>
          <w:tcPr>
            <w:tcW w:w="2160" w:type="dxa"/>
            <w:vAlign w:val="center"/>
          </w:tcPr>
          <w:p w:rsidR="00F035F0" w:rsidRPr="00FC136C" w:rsidRDefault="00FC136C" w:rsidP="00D367E0">
            <w:r w:rsidRPr="00FC136C">
              <w:rPr>
                <w:b/>
              </w:rPr>
              <w:t>A</w:t>
            </w:r>
          </w:p>
        </w:tc>
        <w:tc>
          <w:tcPr>
            <w:tcW w:w="2160" w:type="dxa"/>
            <w:vAlign w:val="center"/>
          </w:tcPr>
          <w:p w:rsidR="00F035F0" w:rsidRPr="00FC136C" w:rsidRDefault="00FC136C" w:rsidP="00D367E0">
            <w:r w:rsidRPr="00FC136C">
              <w:rPr>
                <w:b/>
              </w:rPr>
              <w:t>B</w:t>
            </w:r>
          </w:p>
        </w:tc>
        <w:tc>
          <w:tcPr>
            <w:tcW w:w="2160" w:type="dxa"/>
            <w:vAlign w:val="center"/>
          </w:tcPr>
          <w:p w:rsidR="00F035F0" w:rsidRPr="00FC136C" w:rsidRDefault="00FC136C" w:rsidP="00D367E0">
            <w:r w:rsidRPr="00FC136C">
              <w:rPr>
                <w:b/>
              </w:rPr>
              <w:t>C</w:t>
            </w:r>
          </w:p>
        </w:tc>
      </w:tr>
      <w:tr w:rsidR="00876FDF" w:rsidRPr="00FC136C">
        <w:trPr>
          <w:jc w:val="center"/>
        </w:trPr>
        <w:tc>
          <w:tcPr>
            <w:tcW w:w="2160" w:type="dxa"/>
          </w:tcPr>
          <w:p w:rsidR="00F035F0" w:rsidRPr="00FC136C" w:rsidRDefault="00FC136C" w:rsidP="00D367E0">
            <w:r w:rsidRPr="00FC136C">
              <w:t>A</w:t>
            </w:r>
          </w:p>
        </w:tc>
        <w:tc>
          <w:tcPr>
            <w:tcW w:w="2160" w:type="dxa"/>
          </w:tcPr>
          <w:p w:rsidR="00F035F0" w:rsidRPr="00FC136C" w:rsidRDefault="00FC136C" w:rsidP="00D367E0">
            <w:r w:rsidRPr="00FC136C">
              <w:t>2</w:t>
            </w:r>
          </w:p>
        </w:tc>
        <w:tc>
          <w:tcPr>
            <w:tcW w:w="2160" w:type="dxa"/>
          </w:tcPr>
          <w:p w:rsidR="00F035F0" w:rsidRPr="00FC136C" w:rsidRDefault="00FC136C" w:rsidP="00D367E0">
            <w:r w:rsidRPr="00FC136C">
              <w:t>1</w:t>
            </w:r>
          </w:p>
        </w:tc>
        <w:tc>
          <w:tcPr>
            <w:tcW w:w="2160" w:type="dxa"/>
          </w:tcPr>
          <w:p w:rsidR="00F035F0" w:rsidRPr="00FC136C" w:rsidRDefault="00FC136C" w:rsidP="00D367E0">
            <w:r w:rsidRPr="00FC136C">
              <w:t>1</w:t>
            </w:r>
          </w:p>
        </w:tc>
      </w:tr>
      <w:tr w:rsidR="00876FDF" w:rsidRPr="00FC136C">
        <w:trPr>
          <w:jc w:val="center"/>
        </w:trPr>
        <w:tc>
          <w:tcPr>
            <w:tcW w:w="2160" w:type="dxa"/>
          </w:tcPr>
          <w:p w:rsidR="00F035F0" w:rsidRPr="00FC136C" w:rsidRDefault="00FC136C" w:rsidP="00D367E0">
            <w:r w:rsidRPr="00FC136C">
              <w:t>B</w:t>
            </w:r>
          </w:p>
        </w:tc>
        <w:tc>
          <w:tcPr>
            <w:tcW w:w="2160" w:type="dxa"/>
          </w:tcPr>
          <w:p w:rsidR="00F035F0" w:rsidRPr="00FC136C" w:rsidRDefault="00FC136C" w:rsidP="00D367E0">
            <w:r w:rsidRPr="00FC136C">
              <w:t>0</w:t>
            </w:r>
          </w:p>
        </w:tc>
        <w:tc>
          <w:tcPr>
            <w:tcW w:w="2160" w:type="dxa"/>
          </w:tcPr>
          <w:p w:rsidR="00F035F0" w:rsidRPr="00FC136C" w:rsidRDefault="00FC136C" w:rsidP="00D367E0">
            <w:r w:rsidRPr="00FC136C">
              <w:t>2</w:t>
            </w:r>
          </w:p>
        </w:tc>
        <w:tc>
          <w:tcPr>
            <w:tcW w:w="2160" w:type="dxa"/>
          </w:tcPr>
          <w:p w:rsidR="00F035F0" w:rsidRPr="00FC136C" w:rsidRDefault="00FC136C" w:rsidP="00D367E0">
            <w:r w:rsidRPr="00FC136C">
              <w:t>1</w:t>
            </w:r>
          </w:p>
        </w:tc>
      </w:tr>
      <w:tr w:rsidR="00F035F0" w:rsidRPr="00FC136C">
        <w:trPr>
          <w:jc w:val="center"/>
        </w:trPr>
        <w:tc>
          <w:tcPr>
            <w:tcW w:w="2160" w:type="dxa"/>
          </w:tcPr>
          <w:p w:rsidR="00F035F0" w:rsidRPr="00FC136C" w:rsidRDefault="00FC136C" w:rsidP="00D367E0">
            <w:r w:rsidRPr="00FC136C">
              <w:t>C</w:t>
            </w:r>
          </w:p>
        </w:tc>
        <w:tc>
          <w:tcPr>
            <w:tcW w:w="2160" w:type="dxa"/>
          </w:tcPr>
          <w:p w:rsidR="00F035F0" w:rsidRPr="00FC136C" w:rsidRDefault="00FC136C" w:rsidP="00D367E0">
            <w:r w:rsidRPr="00FC136C">
              <w:t>1</w:t>
            </w:r>
          </w:p>
        </w:tc>
        <w:tc>
          <w:tcPr>
            <w:tcW w:w="2160" w:type="dxa"/>
          </w:tcPr>
          <w:p w:rsidR="00F035F0" w:rsidRPr="00FC136C" w:rsidRDefault="00FC136C" w:rsidP="00D367E0">
            <w:r w:rsidRPr="00FC136C">
              <w:t>0</w:t>
            </w:r>
          </w:p>
        </w:tc>
        <w:tc>
          <w:tcPr>
            <w:tcW w:w="2160" w:type="dxa"/>
          </w:tcPr>
          <w:p w:rsidR="00F035F0" w:rsidRPr="00FC136C" w:rsidRDefault="00FC136C" w:rsidP="00D367E0">
            <w:r w:rsidRPr="00FC136C">
              <w:t>2</w:t>
            </w:r>
          </w:p>
        </w:tc>
      </w:tr>
    </w:tbl>
    <w:p w:rsidR="00F035F0" w:rsidRPr="00FC136C" w:rsidRDefault="00F035F0" w:rsidP="00D367E0"/>
    <w:p w:rsidR="00F035F0" w:rsidRPr="00FC136C" w:rsidRDefault="00FC136C" w:rsidP="00D367E0">
      <w:r w:rsidRPr="00FC136C">
        <w:t>b) Accuracy</w:t>
      </w:r>
    </w:p>
    <w:p w:rsidR="00F035F0" w:rsidRPr="00FC136C" w:rsidRDefault="00FC136C" w:rsidP="00D367E0">
      <w:r w:rsidRPr="00FC136C">
        <w:t>Số mẫu dự đoán đúng = 2 + 2 + 2 = 6.</w:t>
      </w:r>
    </w:p>
    <w:p w:rsidR="00F035F0" w:rsidRPr="00FC136C" w:rsidRDefault="00FC136C" w:rsidP="00D367E0">
      <w:r w:rsidRPr="00FC136C">
        <w:t>Accuracy = 6 / 10 = 0,60 = 60%.</w:t>
      </w:r>
    </w:p>
    <w:p w:rsidR="00F035F0" w:rsidRPr="00FC136C" w:rsidRDefault="00FC136C" w:rsidP="00D367E0">
      <w:r w:rsidRPr="00FC136C">
        <w:t>c) Precision, Recall và F1-score</w:t>
      </w:r>
    </w:p>
    <w:p w:rsidR="00F035F0" w:rsidRPr="00FC136C" w:rsidRDefault="00FC136C" w:rsidP="00D367E0">
      <w:r w:rsidRPr="00FC136C">
        <w:t>Lớp A: TP = 2, FP = 1, FN = 2.</w:t>
      </w:r>
    </w:p>
    <w:p w:rsidR="00F035F0" w:rsidRPr="00FC136C" w:rsidRDefault="00FC136C" w:rsidP="00D367E0">
      <w:r w:rsidRPr="00FC136C">
        <w:t>Precision(A) = 2</w:t>
      </w:r>
      <w:proofErr w:type="gramStart"/>
      <w:r w:rsidRPr="00FC136C">
        <w:t>/(</w:t>
      </w:r>
      <w:proofErr w:type="gramEnd"/>
      <w:r w:rsidRPr="00FC136C">
        <w:t>2+1) = 0.6667</w:t>
      </w:r>
    </w:p>
    <w:p w:rsidR="00F035F0" w:rsidRPr="00FC136C" w:rsidRDefault="00FC136C" w:rsidP="00D367E0">
      <w:r w:rsidRPr="00FC136C">
        <w:t>Recall(A) = 2</w:t>
      </w:r>
      <w:proofErr w:type="gramStart"/>
      <w:r w:rsidRPr="00FC136C">
        <w:t>/(</w:t>
      </w:r>
      <w:proofErr w:type="gramEnd"/>
      <w:r w:rsidRPr="00FC136C">
        <w:t>2+2) = 0.5000</w:t>
      </w:r>
    </w:p>
    <w:p w:rsidR="00F035F0" w:rsidRPr="00FC136C" w:rsidRDefault="00FC136C" w:rsidP="00D367E0">
      <w:r w:rsidRPr="00FC136C">
        <w:t>F1(A) = 2×0.6667×0.5000</w:t>
      </w:r>
      <w:proofErr w:type="gramStart"/>
      <w:r w:rsidRPr="00FC136C">
        <w:t>/(</w:t>
      </w:r>
      <w:proofErr w:type="gramEnd"/>
      <w:r w:rsidRPr="00FC136C">
        <w:t>0.6667+0.5000) = 0.5714</w:t>
      </w:r>
    </w:p>
    <w:p w:rsidR="00F035F0" w:rsidRPr="00FC136C" w:rsidRDefault="00FC136C" w:rsidP="00D367E0">
      <w:r w:rsidRPr="00FC136C">
        <w:t>Lớp B: TP = 2, FP = 1, FN = 1.</w:t>
      </w:r>
    </w:p>
    <w:p w:rsidR="00F035F0" w:rsidRPr="00FC136C" w:rsidRDefault="00FC136C" w:rsidP="00D367E0">
      <w:r w:rsidRPr="00FC136C">
        <w:t>Precision(B) = 2</w:t>
      </w:r>
      <w:proofErr w:type="gramStart"/>
      <w:r w:rsidRPr="00FC136C">
        <w:t>/(</w:t>
      </w:r>
      <w:proofErr w:type="gramEnd"/>
      <w:r w:rsidRPr="00FC136C">
        <w:t>2+1) = 0.6667</w:t>
      </w:r>
    </w:p>
    <w:p w:rsidR="00F035F0" w:rsidRPr="00FC136C" w:rsidRDefault="00FC136C" w:rsidP="00D367E0">
      <w:r w:rsidRPr="00FC136C">
        <w:t>Recall(B) = 2</w:t>
      </w:r>
      <w:proofErr w:type="gramStart"/>
      <w:r w:rsidRPr="00FC136C">
        <w:t>/(</w:t>
      </w:r>
      <w:proofErr w:type="gramEnd"/>
      <w:r w:rsidRPr="00FC136C">
        <w:t>2+1) = 0.6667</w:t>
      </w:r>
    </w:p>
    <w:p w:rsidR="00F035F0" w:rsidRPr="00FC136C" w:rsidRDefault="00FC136C" w:rsidP="00D367E0">
      <w:r w:rsidRPr="00FC136C">
        <w:t>F1(B) = 2×0.6667×0.6667</w:t>
      </w:r>
      <w:proofErr w:type="gramStart"/>
      <w:r w:rsidRPr="00FC136C">
        <w:t>/(</w:t>
      </w:r>
      <w:proofErr w:type="gramEnd"/>
      <w:r w:rsidRPr="00FC136C">
        <w:t>0.6667+0.6667) = 0.6667</w:t>
      </w:r>
    </w:p>
    <w:p w:rsidR="00F035F0" w:rsidRPr="00FC136C" w:rsidRDefault="00FC136C" w:rsidP="00D367E0">
      <w:r w:rsidRPr="00FC136C">
        <w:t>Lớp C: TP = 2, FP = 2, FN = 1.</w:t>
      </w:r>
    </w:p>
    <w:p w:rsidR="00F035F0" w:rsidRPr="00FC136C" w:rsidRDefault="00FC136C" w:rsidP="00D367E0">
      <w:r w:rsidRPr="00FC136C">
        <w:t>Precision(C) = 2</w:t>
      </w:r>
      <w:proofErr w:type="gramStart"/>
      <w:r w:rsidRPr="00FC136C">
        <w:t>/(</w:t>
      </w:r>
      <w:proofErr w:type="gramEnd"/>
      <w:r w:rsidRPr="00FC136C">
        <w:t>2+2) = 0.5000</w:t>
      </w:r>
    </w:p>
    <w:p w:rsidR="00F035F0" w:rsidRPr="00FC136C" w:rsidRDefault="00FC136C" w:rsidP="00D367E0">
      <w:r w:rsidRPr="00FC136C">
        <w:t>Recall(C) = 2</w:t>
      </w:r>
      <w:proofErr w:type="gramStart"/>
      <w:r w:rsidRPr="00FC136C">
        <w:t>/(</w:t>
      </w:r>
      <w:proofErr w:type="gramEnd"/>
      <w:r w:rsidRPr="00FC136C">
        <w:t>2+1) = 0.6667</w:t>
      </w:r>
    </w:p>
    <w:p w:rsidR="00F035F0" w:rsidRPr="00FC136C" w:rsidRDefault="00FC136C" w:rsidP="00D367E0">
      <w:r w:rsidRPr="00FC136C">
        <w:lastRenderedPageBreak/>
        <w:t>F1(C) = 2×0.5000×0.6667</w:t>
      </w:r>
      <w:proofErr w:type="gramStart"/>
      <w:r w:rsidRPr="00FC136C">
        <w:t>/(</w:t>
      </w:r>
      <w:proofErr w:type="gramEnd"/>
      <w:r w:rsidRPr="00FC136C">
        <w:t>0.5000+0.6667) = 0.5714</w:t>
      </w:r>
    </w:p>
    <w:tbl>
      <w:tblPr>
        <w:tblStyle w:val="TableGrid"/>
        <w:tblW w:w="0" w:type="auto"/>
        <w:jc w:val="center"/>
        <w:tblLook w:val="04A0" w:firstRow="1" w:lastRow="0" w:firstColumn="1" w:lastColumn="0" w:noHBand="0" w:noVBand="1"/>
      </w:tblPr>
      <w:tblGrid>
        <w:gridCol w:w="2160"/>
        <w:gridCol w:w="2160"/>
        <w:gridCol w:w="2160"/>
        <w:gridCol w:w="2160"/>
      </w:tblGrid>
      <w:tr w:rsidR="00876FDF" w:rsidRPr="00FC136C">
        <w:trPr>
          <w:jc w:val="center"/>
        </w:trPr>
        <w:tc>
          <w:tcPr>
            <w:tcW w:w="2160" w:type="dxa"/>
            <w:vAlign w:val="center"/>
          </w:tcPr>
          <w:p w:rsidR="00F035F0" w:rsidRPr="00FC136C" w:rsidRDefault="00FC136C" w:rsidP="00D367E0">
            <w:r w:rsidRPr="00FC136C">
              <w:rPr>
                <w:b/>
              </w:rPr>
              <w:t>Lớp</w:t>
            </w:r>
          </w:p>
        </w:tc>
        <w:tc>
          <w:tcPr>
            <w:tcW w:w="2160" w:type="dxa"/>
            <w:vAlign w:val="center"/>
          </w:tcPr>
          <w:p w:rsidR="00F035F0" w:rsidRPr="00FC136C" w:rsidRDefault="00FC136C" w:rsidP="00D367E0">
            <w:r w:rsidRPr="00FC136C">
              <w:rPr>
                <w:b/>
              </w:rPr>
              <w:t>Precision</w:t>
            </w:r>
          </w:p>
        </w:tc>
        <w:tc>
          <w:tcPr>
            <w:tcW w:w="2160" w:type="dxa"/>
            <w:vAlign w:val="center"/>
          </w:tcPr>
          <w:p w:rsidR="00F035F0" w:rsidRPr="00FC136C" w:rsidRDefault="00FC136C" w:rsidP="00D367E0">
            <w:r w:rsidRPr="00FC136C">
              <w:rPr>
                <w:b/>
              </w:rPr>
              <w:t>Recall</w:t>
            </w:r>
          </w:p>
        </w:tc>
        <w:tc>
          <w:tcPr>
            <w:tcW w:w="2160" w:type="dxa"/>
            <w:vAlign w:val="center"/>
          </w:tcPr>
          <w:p w:rsidR="00F035F0" w:rsidRPr="00FC136C" w:rsidRDefault="00FC136C" w:rsidP="00D367E0">
            <w:r w:rsidRPr="00FC136C">
              <w:rPr>
                <w:b/>
              </w:rPr>
              <w:t>F1-score</w:t>
            </w:r>
          </w:p>
        </w:tc>
      </w:tr>
      <w:tr w:rsidR="00876FDF" w:rsidRPr="00FC136C">
        <w:trPr>
          <w:jc w:val="center"/>
        </w:trPr>
        <w:tc>
          <w:tcPr>
            <w:tcW w:w="2160" w:type="dxa"/>
          </w:tcPr>
          <w:p w:rsidR="00F035F0" w:rsidRPr="00FC136C" w:rsidRDefault="00FC136C" w:rsidP="00D367E0">
            <w:r w:rsidRPr="00FC136C">
              <w:t>A</w:t>
            </w:r>
          </w:p>
        </w:tc>
        <w:tc>
          <w:tcPr>
            <w:tcW w:w="2160" w:type="dxa"/>
          </w:tcPr>
          <w:p w:rsidR="00F035F0" w:rsidRPr="00FC136C" w:rsidRDefault="00FC136C" w:rsidP="00D367E0">
            <w:r w:rsidRPr="00FC136C">
              <w:t>0,6667</w:t>
            </w:r>
          </w:p>
        </w:tc>
        <w:tc>
          <w:tcPr>
            <w:tcW w:w="2160" w:type="dxa"/>
          </w:tcPr>
          <w:p w:rsidR="00F035F0" w:rsidRPr="00FC136C" w:rsidRDefault="00FC136C" w:rsidP="00D367E0">
            <w:r w:rsidRPr="00FC136C">
              <w:t>0,5000</w:t>
            </w:r>
          </w:p>
        </w:tc>
        <w:tc>
          <w:tcPr>
            <w:tcW w:w="2160" w:type="dxa"/>
          </w:tcPr>
          <w:p w:rsidR="00F035F0" w:rsidRPr="00FC136C" w:rsidRDefault="00FC136C" w:rsidP="00D367E0">
            <w:r w:rsidRPr="00FC136C">
              <w:t>0,5714</w:t>
            </w:r>
          </w:p>
        </w:tc>
      </w:tr>
      <w:tr w:rsidR="00876FDF" w:rsidRPr="00FC136C">
        <w:trPr>
          <w:jc w:val="center"/>
        </w:trPr>
        <w:tc>
          <w:tcPr>
            <w:tcW w:w="2160" w:type="dxa"/>
          </w:tcPr>
          <w:p w:rsidR="00F035F0" w:rsidRPr="00FC136C" w:rsidRDefault="00FC136C" w:rsidP="00D367E0">
            <w:r w:rsidRPr="00FC136C">
              <w:t>B</w:t>
            </w:r>
          </w:p>
        </w:tc>
        <w:tc>
          <w:tcPr>
            <w:tcW w:w="2160" w:type="dxa"/>
          </w:tcPr>
          <w:p w:rsidR="00F035F0" w:rsidRPr="00FC136C" w:rsidRDefault="00FC136C" w:rsidP="00D367E0">
            <w:r w:rsidRPr="00FC136C">
              <w:t>0,6667</w:t>
            </w:r>
          </w:p>
        </w:tc>
        <w:tc>
          <w:tcPr>
            <w:tcW w:w="2160" w:type="dxa"/>
          </w:tcPr>
          <w:p w:rsidR="00F035F0" w:rsidRPr="00FC136C" w:rsidRDefault="00FC136C" w:rsidP="00D367E0">
            <w:r w:rsidRPr="00FC136C">
              <w:t>0,6667</w:t>
            </w:r>
          </w:p>
        </w:tc>
        <w:tc>
          <w:tcPr>
            <w:tcW w:w="2160" w:type="dxa"/>
          </w:tcPr>
          <w:p w:rsidR="00F035F0" w:rsidRPr="00FC136C" w:rsidRDefault="00FC136C" w:rsidP="00D367E0">
            <w:r w:rsidRPr="00FC136C">
              <w:t>0,6667</w:t>
            </w:r>
          </w:p>
        </w:tc>
      </w:tr>
      <w:tr w:rsidR="00F035F0" w:rsidRPr="00FC136C">
        <w:trPr>
          <w:jc w:val="center"/>
        </w:trPr>
        <w:tc>
          <w:tcPr>
            <w:tcW w:w="2160" w:type="dxa"/>
          </w:tcPr>
          <w:p w:rsidR="00F035F0" w:rsidRPr="00FC136C" w:rsidRDefault="00FC136C" w:rsidP="00D367E0">
            <w:r w:rsidRPr="00FC136C">
              <w:t>C</w:t>
            </w:r>
          </w:p>
        </w:tc>
        <w:tc>
          <w:tcPr>
            <w:tcW w:w="2160" w:type="dxa"/>
          </w:tcPr>
          <w:p w:rsidR="00F035F0" w:rsidRPr="00FC136C" w:rsidRDefault="00FC136C" w:rsidP="00D367E0">
            <w:r w:rsidRPr="00FC136C">
              <w:t>0,5000</w:t>
            </w:r>
          </w:p>
        </w:tc>
        <w:tc>
          <w:tcPr>
            <w:tcW w:w="2160" w:type="dxa"/>
          </w:tcPr>
          <w:p w:rsidR="00F035F0" w:rsidRPr="00FC136C" w:rsidRDefault="00FC136C" w:rsidP="00D367E0">
            <w:r w:rsidRPr="00FC136C">
              <w:t>0,6667</w:t>
            </w:r>
          </w:p>
        </w:tc>
        <w:tc>
          <w:tcPr>
            <w:tcW w:w="2160" w:type="dxa"/>
          </w:tcPr>
          <w:p w:rsidR="00F035F0" w:rsidRPr="00FC136C" w:rsidRDefault="00FC136C" w:rsidP="00D367E0">
            <w:r w:rsidRPr="00FC136C">
              <w:t>0,5714</w:t>
            </w:r>
          </w:p>
        </w:tc>
      </w:tr>
    </w:tbl>
    <w:p w:rsidR="00F035F0" w:rsidRPr="00FC136C" w:rsidRDefault="00F035F0" w:rsidP="00D367E0"/>
    <w:p w:rsidR="00F035F0" w:rsidRPr="00FC136C" w:rsidRDefault="00FC136C" w:rsidP="00D367E0">
      <w:r w:rsidRPr="00FC136C">
        <w:t>Câu 2. Đánh giá mô hình phân lớp nhị phân</w:t>
      </w:r>
    </w:p>
    <w:p w:rsidR="00F035F0" w:rsidRPr="00FC136C" w:rsidRDefault="00FC136C" w:rsidP="00D367E0">
      <w:r w:rsidRPr="00FC136C">
        <w:t>Nhãn thực: P, N, P, P, N, N, P, N, P, N</w:t>
      </w:r>
    </w:p>
    <w:p w:rsidR="00F035F0" w:rsidRPr="00FC136C" w:rsidRDefault="00FC136C" w:rsidP="00D367E0">
      <w:r w:rsidRPr="00FC136C">
        <w:t>Nhãn dự đoán: P, N, N, P, P, N, P, N, N, P</w:t>
      </w:r>
    </w:p>
    <w:p w:rsidR="00F035F0" w:rsidRPr="00FC136C" w:rsidRDefault="00FC136C" w:rsidP="00D367E0">
      <w:r w:rsidRPr="00FC136C">
        <w:t>a) Ma trận nhầm lẫn</w:t>
      </w:r>
    </w:p>
    <w:tbl>
      <w:tblPr>
        <w:tblStyle w:val="TableGrid"/>
        <w:tblW w:w="0" w:type="auto"/>
        <w:jc w:val="center"/>
        <w:tblLook w:val="04A0" w:firstRow="1" w:lastRow="0" w:firstColumn="1" w:lastColumn="0" w:noHBand="0" w:noVBand="1"/>
      </w:tblPr>
      <w:tblGrid>
        <w:gridCol w:w="2880"/>
        <w:gridCol w:w="2880"/>
        <w:gridCol w:w="2880"/>
      </w:tblGrid>
      <w:tr w:rsidR="00876FDF" w:rsidRPr="00FC136C">
        <w:trPr>
          <w:jc w:val="center"/>
        </w:trPr>
        <w:tc>
          <w:tcPr>
            <w:tcW w:w="2880" w:type="dxa"/>
            <w:vAlign w:val="center"/>
          </w:tcPr>
          <w:p w:rsidR="00F035F0" w:rsidRPr="00FC136C" w:rsidRDefault="00FC136C" w:rsidP="00D367E0">
            <w:r w:rsidRPr="00FC136C">
              <w:rPr>
                <w:b/>
              </w:rPr>
              <w:t>Thực tế \ Dự đoán</w:t>
            </w:r>
          </w:p>
        </w:tc>
        <w:tc>
          <w:tcPr>
            <w:tcW w:w="2880" w:type="dxa"/>
            <w:vAlign w:val="center"/>
          </w:tcPr>
          <w:p w:rsidR="00F035F0" w:rsidRPr="00FC136C" w:rsidRDefault="00FC136C" w:rsidP="00D367E0">
            <w:r w:rsidRPr="00FC136C">
              <w:rPr>
                <w:b/>
              </w:rPr>
              <w:t>P</w:t>
            </w:r>
          </w:p>
        </w:tc>
        <w:tc>
          <w:tcPr>
            <w:tcW w:w="2880" w:type="dxa"/>
            <w:vAlign w:val="center"/>
          </w:tcPr>
          <w:p w:rsidR="00F035F0" w:rsidRPr="00FC136C" w:rsidRDefault="00FC136C" w:rsidP="00D367E0">
            <w:r w:rsidRPr="00FC136C">
              <w:rPr>
                <w:b/>
              </w:rPr>
              <w:t>N</w:t>
            </w:r>
          </w:p>
        </w:tc>
      </w:tr>
      <w:tr w:rsidR="00876FDF" w:rsidRPr="00FC136C">
        <w:trPr>
          <w:jc w:val="center"/>
        </w:trPr>
        <w:tc>
          <w:tcPr>
            <w:tcW w:w="2880" w:type="dxa"/>
          </w:tcPr>
          <w:p w:rsidR="00F035F0" w:rsidRPr="00FC136C" w:rsidRDefault="00FC136C" w:rsidP="00D367E0">
            <w:r w:rsidRPr="00FC136C">
              <w:t>P</w:t>
            </w:r>
          </w:p>
        </w:tc>
        <w:tc>
          <w:tcPr>
            <w:tcW w:w="2880" w:type="dxa"/>
          </w:tcPr>
          <w:p w:rsidR="00F035F0" w:rsidRPr="00FC136C" w:rsidRDefault="00FC136C" w:rsidP="00D367E0">
            <w:r w:rsidRPr="00FC136C">
              <w:t>3</w:t>
            </w:r>
          </w:p>
        </w:tc>
        <w:tc>
          <w:tcPr>
            <w:tcW w:w="2880" w:type="dxa"/>
          </w:tcPr>
          <w:p w:rsidR="00F035F0" w:rsidRPr="00FC136C" w:rsidRDefault="00FC136C" w:rsidP="00D367E0">
            <w:r w:rsidRPr="00FC136C">
              <w:t>2</w:t>
            </w:r>
          </w:p>
        </w:tc>
      </w:tr>
      <w:tr w:rsidR="00F035F0" w:rsidRPr="00FC136C">
        <w:trPr>
          <w:jc w:val="center"/>
        </w:trPr>
        <w:tc>
          <w:tcPr>
            <w:tcW w:w="2880" w:type="dxa"/>
          </w:tcPr>
          <w:p w:rsidR="00F035F0" w:rsidRPr="00FC136C" w:rsidRDefault="00FC136C" w:rsidP="00D367E0">
            <w:r w:rsidRPr="00FC136C">
              <w:t>N</w:t>
            </w:r>
          </w:p>
        </w:tc>
        <w:tc>
          <w:tcPr>
            <w:tcW w:w="2880" w:type="dxa"/>
          </w:tcPr>
          <w:p w:rsidR="00F035F0" w:rsidRPr="00FC136C" w:rsidRDefault="00FC136C" w:rsidP="00D367E0">
            <w:r w:rsidRPr="00FC136C">
              <w:t>2</w:t>
            </w:r>
          </w:p>
        </w:tc>
        <w:tc>
          <w:tcPr>
            <w:tcW w:w="2880" w:type="dxa"/>
          </w:tcPr>
          <w:p w:rsidR="00F035F0" w:rsidRPr="00FC136C" w:rsidRDefault="00FC136C" w:rsidP="00D367E0">
            <w:r w:rsidRPr="00FC136C">
              <w:t>3</w:t>
            </w:r>
          </w:p>
        </w:tc>
      </w:tr>
    </w:tbl>
    <w:p w:rsidR="00F035F0" w:rsidRPr="00FC136C" w:rsidRDefault="00F035F0" w:rsidP="00D367E0"/>
    <w:p w:rsidR="00F035F0" w:rsidRPr="00FC136C" w:rsidRDefault="00FC136C" w:rsidP="00D367E0">
      <w:r w:rsidRPr="00FC136C">
        <w:t>b) TP, FP, FN, TN</w:t>
      </w:r>
    </w:p>
    <w:p w:rsidR="00F035F0" w:rsidRPr="00FC136C" w:rsidRDefault="00FC136C" w:rsidP="00D367E0">
      <w:r w:rsidRPr="00FC136C">
        <w:t>Chọn P là lớp dương:</w:t>
      </w:r>
    </w:p>
    <w:p w:rsidR="00F035F0" w:rsidRPr="00FC136C" w:rsidRDefault="00FC136C" w:rsidP="00D367E0">
      <w:r w:rsidRPr="00FC136C">
        <w:t>TP = 3; FP = 2; FN = 2; TN = 3.</w:t>
      </w:r>
    </w:p>
    <w:p w:rsidR="00F035F0" w:rsidRPr="00FC136C" w:rsidRDefault="00FC136C" w:rsidP="00D367E0">
      <w:r w:rsidRPr="00FC136C">
        <w:t>c) Các chỉ số</w:t>
      </w:r>
    </w:p>
    <w:p w:rsidR="00F035F0" w:rsidRPr="00FC136C" w:rsidRDefault="00FC136C" w:rsidP="00D367E0">
      <w:r w:rsidRPr="00FC136C">
        <w:t>Accuracy = (TP + TN) / (TP + TN + FP + FN) = (3+3)/10 = 0,60 = 60%.</w:t>
      </w:r>
    </w:p>
    <w:p w:rsidR="00F035F0" w:rsidRPr="00FC136C" w:rsidRDefault="00FC136C" w:rsidP="00D367E0">
      <w:r w:rsidRPr="00FC136C">
        <w:t>Precision = TP/(TP+FP) = 3</w:t>
      </w:r>
      <w:proofErr w:type="gramStart"/>
      <w:r w:rsidRPr="00FC136C">
        <w:t>/(</w:t>
      </w:r>
      <w:proofErr w:type="gramEnd"/>
      <w:r w:rsidRPr="00FC136C">
        <w:t>3+2) = 0,60 = 60%.</w:t>
      </w:r>
    </w:p>
    <w:p w:rsidR="00F035F0" w:rsidRPr="00FC136C" w:rsidRDefault="00FC136C" w:rsidP="00D367E0">
      <w:r w:rsidRPr="00FC136C">
        <w:t>Recall = TP/(TP+FN) = 3</w:t>
      </w:r>
      <w:proofErr w:type="gramStart"/>
      <w:r w:rsidRPr="00FC136C">
        <w:t>/(</w:t>
      </w:r>
      <w:proofErr w:type="gramEnd"/>
      <w:r w:rsidRPr="00FC136C">
        <w:t>3+2) = 0,60 = 60%.</w:t>
      </w:r>
    </w:p>
    <w:p w:rsidR="00F035F0" w:rsidRPr="00FC136C" w:rsidRDefault="00FC136C" w:rsidP="00D367E0">
      <w:r w:rsidRPr="00FC136C">
        <w:t>F1 = 2×Precision×Recall/(Precision+Recall) = 0,60 = 60%.</w:t>
      </w:r>
    </w:p>
    <w:p w:rsidR="00F035F0" w:rsidRPr="00FC136C" w:rsidRDefault="00FC136C" w:rsidP="00D367E0">
      <w:r w:rsidRPr="00FC136C">
        <w:t>Câu 3. Decision List</w:t>
      </w:r>
    </w:p>
    <w:p w:rsidR="00F035F0" w:rsidRPr="00FC136C" w:rsidRDefault="00FC136C" w:rsidP="00D367E0">
      <w:r w:rsidRPr="00FC136C">
        <w:t>Các luật:</w:t>
      </w:r>
    </w:p>
    <w:p w:rsidR="00F035F0" w:rsidRPr="00FC136C" w:rsidRDefault="00FC136C" w:rsidP="00D367E0">
      <w:r w:rsidRPr="00FC136C">
        <w:t>1. Nếu outlook = overcast → play = yes.</w:t>
      </w:r>
    </w:p>
    <w:p w:rsidR="00F035F0" w:rsidRPr="00FC136C" w:rsidRDefault="00FC136C" w:rsidP="00D367E0">
      <w:r w:rsidRPr="00FC136C">
        <w:t>2. Nếu windy = TRUE → play = no.</w:t>
      </w:r>
    </w:p>
    <w:p w:rsidR="00F035F0" w:rsidRPr="00FC136C" w:rsidRDefault="00FC136C" w:rsidP="00D367E0">
      <w:r w:rsidRPr="00FC136C">
        <w:t>3. Nếu outlook = sunny → play = no.</w:t>
      </w:r>
    </w:p>
    <w:p w:rsidR="00F035F0" w:rsidRPr="00FC136C" w:rsidRDefault="00FC136C" w:rsidP="00D367E0">
      <w:r w:rsidRPr="00FC136C">
        <w:t>4. Ngược lại → play = yes.</w:t>
      </w:r>
    </w:p>
    <w:p w:rsidR="00F035F0" w:rsidRPr="00FC136C" w:rsidRDefault="00FC136C" w:rsidP="00D367E0">
      <w:r w:rsidRPr="00FC136C">
        <w:lastRenderedPageBreak/>
        <w:t>(a) Dự đoán nhãn play cho toàn bộ mẫu</w:t>
      </w:r>
    </w:p>
    <w:tbl>
      <w:tblPr>
        <w:tblStyle w:val="TableGrid"/>
        <w:tblW w:w="0" w:type="auto"/>
        <w:jc w:val="center"/>
        <w:tblLook w:val="04A0" w:firstRow="1" w:lastRow="0" w:firstColumn="1" w:lastColumn="0" w:noHBand="0" w:noVBand="1"/>
      </w:tblPr>
      <w:tblGrid>
        <w:gridCol w:w="2880"/>
        <w:gridCol w:w="2880"/>
        <w:gridCol w:w="2880"/>
      </w:tblGrid>
      <w:tr w:rsidR="00876FDF" w:rsidRPr="00FC136C">
        <w:trPr>
          <w:jc w:val="center"/>
        </w:trPr>
        <w:tc>
          <w:tcPr>
            <w:tcW w:w="2880" w:type="dxa"/>
            <w:vAlign w:val="center"/>
          </w:tcPr>
          <w:p w:rsidR="00F035F0" w:rsidRPr="00FC136C" w:rsidRDefault="00FC136C" w:rsidP="00D367E0">
            <w:r w:rsidRPr="00FC136C">
              <w:rPr>
                <w:b/>
              </w:rPr>
              <w:t>STT</w:t>
            </w:r>
          </w:p>
        </w:tc>
        <w:tc>
          <w:tcPr>
            <w:tcW w:w="2880" w:type="dxa"/>
            <w:vAlign w:val="center"/>
          </w:tcPr>
          <w:p w:rsidR="00F035F0" w:rsidRPr="00FC136C" w:rsidRDefault="00FC136C" w:rsidP="00D367E0">
            <w:r w:rsidRPr="00FC136C">
              <w:rPr>
                <w:b/>
              </w:rPr>
              <w:t>Nhãn thực</w:t>
            </w:r>
          </w:p>
        </w:tc>
        <w:tc>
          <w:tcPr>
            <w:tcW w:w="2880" w:type="dxa"/>
            <w:vAlign w:val="center"/>
          </w:tcPr>
          <w:p w:rsidR="00F035F0" w:rsidRPr="00FC136C" w:rsidRDefault="00FC136C" w:rsidP="00D367E0">
            <w:r w:rsidRPr="00FC136C">
              <w:rPr>
                <w:b/>
              </w:rPr>
              <w:t>Nhãn dự đoán</w:t>
            </w:r>
          </w:p>
        </w:tc>
      </w:tr>
      <w:tr w:rsidR="00876FDF" w:rsidRPr="00FC136C">
        <w:trPr>
          <w:jc w:val="center"/>
        </w:trPr>
        <w:tc>
          <w:tcPr>
            <w:tcW w:w="2880" w:type="dxa"/>
          </w:tcPr>
          <w:p w:rsidR="00F035F0" w:rsidRPr="00FC136C" w:rsidRDefault="00FC136C" w:rsidP="00D367E0">
            <w:r w:rsidRPr="00FC136C">
              <w:t>1</w:t>
            </w:r>
          </w:p>
        </w:tc>
        <w:tc>
          <w:tcPr>
            <w:tcW w:w="2880" w:type="dxa"/>
          </w:tcPr>
          <w:p w:rsidR="00F035F0" w:rsidRPr="00FC136C" w:rsidRDefault="00FC136C" w:rsidP="00D367E0">
            <w:r w:rsidRPr="00FC136C">
              <w:t>no</w:t>
            </w:r>
          </w:p>
        </w:tc>
        <w:tc>
          <w:tcPr>
            <w:tcW w:w="2880" w:type="dxa"/>
          </w:tcPr>
          <w:p w:rsidR="00F035F0" w:rsidRPr="00FC136C" w:rsidRDefault="00FC136C" w:rsidP="00D367E0">
            <w:r w:rsidRPr="00FC136C">
              <w:t>no</w:t>
            </w:r>
          </w:p>
        </w:tc>
      </w:tr>
      <w:tr w:rsidR="00876FDF" w:rsidRPr="00FC136C">
        <w:trPr>
          <w:jc w:val="center"/>
        </w:trPr>
        <w:tc>
          <w:tcPr>
            <w:tcW w:w="2880" w:type="dxa"/>
          </w:tcPr>
          <w:p w:rsidR="00F035F0" w:rsidRPr="00FC136C" w:rsidRDefault="00FC136C" w:rsidP="00D367E0">
            <w:r w:rsidRPr="00FC136C">
              <w:t>2</w:t>
            </w:r>
          </w:p>
        </w:tc>
        <w:tc>
          <w:tcPr>
            <w:tcW w:w="2880" w:type="dxa"/>
          </w:tcPr>
          <w:p w:rsidR="00F035F0" w:rsidRPr="00FC136C" w:rsidRDefault="00FC136C" w:rsidP="00D367E0">
            <w:r w:rsidRPr="00FC136C">
              <w:t>no</w:t>
            </w:r>
          </w:p>
        </w:tc>
        <w:tc>
          <w:tcPr>
            <w:tcW w:w="2880" w:type="dxa"/>
          </w:tcPr>
          <w:p w:rsidR="00F035F0" w:rsidRPr="00FC136C" w:rsidRDefault="00FC136C" w:rsidP="00D367E0">
            <w:r w:rsidRPr="00FC136C">
              <w:t>no</w:t>
            </w:r>
          </w:p>
        </w:tc>
      </w:tr>
      <w:tr w:rsidR="00876FDF" w:rsidRPr="00FC136C">
        <w:trPr>
          <w:jc w:val="center"/>
        </w:trPr>
        <w:tc>
          <w:tcPr>
            <w:tcW w:w="2880" w:type="dxa"/>
          </w:tcPr>
          <w:p w:rsidR="00F035F0" w:rsidRPr="00FC136C" w:rsidRDefault="00FC136C" w:rsidP="00D367E0">
            <w:r w:rsidRPr="00FC136C">
              <w:t>3</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yes</w:t>
            </w:r>
          </w:p>
        </w:tc>
      </w:tr>
      <w:tr w:rsidR="00876FDF" w:rsidRPr="00FC136C">
        <w:trPr>
          <w:jc w:val="center"/>
        </w:trPr>
        <w:tc>
          <w:tcPr>
            <w:tcW w:w="2880" w:type="dxa"/>
          </w:tcPr>
          <w:p w:rsidR="00F035F0" w:rsidRPr="00FC136C" w:rsidRDefault="00FC136C" w:rsidP="00D367E0">
            <w:r w:rsidRPr="00FC136C">
              <w:t>4</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yes</w:t>
            </w:r>
          </w:p>
        </w:tc>
      </w:tr>
      <w:tr w:rsidR="00876FDF" w:rsidRPr="00FC136C">
        <w:trPr>
          <w:jc w:val="center"/>
        </w:trPr>
        <w:tc>
          <w:tcPr>
            <w:tcW w:w="2880" w:type="dxa"/>
          </w:tcPr>
          <w:p w:rsidR="00F035F0" w:rsidRPr="00FC136C" w:rsidRDefault="00FC136C" w:rsidP="00D367E0">
            <w:r w:rsidRPr="00FC136C">
              <w:t>5</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yes</w:t>
            </w:r>
          </w:p>
        </w:tc>
      </w:tr>
      <w:tr w:rsidR="00876FDF" w:rsidRPr="00FC136C">
        <w:trPr>
          <w:jc w:val="center"/>
        </w:trPr>
        <w:tc>
          <w:tcPr>
            <w:tcW w:w="2880" w:type="dxa"/>
          </w:tcPr>
          <w:p w:rsidR="00F035F0" w:rsidRPr="00FC136C" w:rsidRDefault="00FC136C" w:rsidP="00D367E0">
            <w:r w:rsidRPr="00FC136C">
              <w:t>6</w:t>
            </w:r>
          </w:p>
        </w:tc>
        <w:tc>
          <w:tcPr>
            <w:tcW w:w="2880" w:type="dxa"/>
          </w:tcPr>
          <w:p w:rsidR="00F035F0" w:rsidRPr="00FC136C" w:rsidRDefault="00FC136C" w:rsidP="00D367E0">
            <w:r w:rsidRPr="00FC136C">
              <w:t>no</w:t>
            </w:r>
          </w:p>
        </w:tc>
        <w:tc>
          <w:tcPr>
            <w:tcW w:w="2880" w:type="dxa"/>
          </w:tcPr>
          <w:p w:rsidR="00F035F0" w:rsidRPr="00FC136C" w:rsidRDefault="00FC136C" w:rsidP="00D367E0">
            <w:r w:rsidRPr="00FC136C">
              <w:t>no</w:t>
            </w:r>
          </w:p>
        </w:tc>
      </w:tr>
      <w:tr w:rsidR="00876FDF" w:rsidRPr="00FC136C">
        <w:trPr>
          <w:jc w:val="center"/>
        </w:trPr>
        <w:tc>
          <w:tcPr>
            <w:tcW w:w="2880" w:type="dxa"/>
          </w:tcPr>
          <w:p w:rsidR="00F035F0" w:rsidRPr="00FC136C" w:rsidRDefault="00FC136C" w:rsidP="00D367E0">
            <w:r w:rsidRPr="00FC136C">
              <w:t>7</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yes</w:t>
            </w:r>
          </w:p>
        </w:tc>
      </w:tr>
      <w:tr w:rsidR="00876FDF" w:rsidRPr="00FC136C">
        <w:trPr>
          <w:jc w:val="center"/>
        </w:trPr>
        <w:tc>
          <w:tcPr>
            <w:tcW w:w="2880" w:type="dxa"/>
          </w:tcPr>
          <w:p w:rsidR="00F035F0" w:rsidRPr="00FC136C" w:rsidRDefault="00FC136C" w:rsidP="00D367E0">
            <w:r w:rsidRPr="00FC136C">
              <w:t>8</w:t>
            </w:r>
          </w:p>
        </w:tc>
        <w:tc>
          <w:tcPr>
            <w:tcW w:w="2880" w:type="dxa"/>
          </w:tcPr>
          <w:p w:rsidR="00F035F0" w:rsidRPr="00FC136C" w:rsidRDefault="00FC136C" w:rsidP="00D367E0">
            <w:r w:rsidRPr="00FC136C">
              <w:t>no</w:t>
            </w:r>
          </w:p>
        </w:tc>
        <w:tc>
          <w:tcPr>
            <w:tcW w:w="2880" w:type="dxa"/>
          </w:tcPr>
          <w:p w:rsidR="00F035F0" w:rsidRPr="00FC136C" w:rsidRDefault="00FC136C" w:rsidP="00D367E0">
            <w:r w:rsidRPr="00FC136C">
              <w:t>no</w:t>
            </w:r>
          </w:p>
        </w:tc>
      </w:tr>
      <w:tr w:rsidR="00876FDF" w:rsidRPr="00FC136C">
        <w:trPr>
          <w:jc w:val="center"/>
        </w:trPr>
        <w:tc>
          <w:tcPr>
            <w:tcW w:w="2880" w:type="dxa"/>
          </w:tcPr>
          <w:p w:rsidR="00F035F0" w:rsidRPr="00FC136C" w:rsidRDefault="00FC136C" w:rsidP="00D367E0">
            <w:r w:rsidRPr="00FC136C">
              <w:t>9</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no</w:t>
            </w:r>
          </w:p>
        </w:tc>
      </w:tr>
      <w:tr w:rsidR="00876FDF" w:rsidRPr="00FC136C">
        <w:trPr>
          <w:jc w:val="center"/>
        </w:trPr>
        <w:tc>
          <w:tcPr>
            <w:tcW w:w="2880" w:type="dxa"/>
          </w:tcPr>
          <w:p w:rsidR="00F035F0" w:rsidRPr="00FC136C" w:rsidRDefault="00FC136C" w:rsidP="00D367E0">
            <w:r w:rsidRPr="00FC136C">
              <w:t>10</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yes</w:t>
            </w:r>
          </w:p>
        </w:tc>
      </w:tr>
      <w:tr w:rsidR="00876FDF" w:rsidRPr="00FC136C">
        <w:trPr>
          <w:jc w:val="center"/>
        </w:trPr>
        <w:tc>
          <w:tcPr>
            <w:tcW w:w="2880" w:type="dxa"/>
          </w:tcPr>
          <w:p w:rsidR="00F035F0" w:rsidRPr="00FC136C" w:rsidRDefault="00FC136C" w:rsidP="00D367E0">
            <w:r w:rsidRPr="00FC136C">
              <w:t>11</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no</w:t>
            </w:r>
          </w:p>
        </w:tc>
      </w:tr>
      <w:tr w:rsidR="00876FDF" w:rsidRPr="00FC136C">
        <w:trPr>
          <w:jc w:val="center"/>
        </w:trPr>
        <w:tc>
          <w:tcPr>
            <w:tcW w:w="2880" w:type="dxa"/>
          </w:tcPr>
          <w:p w:rsidR="00F035F0" w:rsidRPr="00FC136C" w:rsidRDefault="00FC136C" w:rsidP="00D367E0">
            <w:r w:rsidRPr="00FC136C">
              <w:t>12</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yes</w:t>
            </w:r>
          </w:p>
        </w:tc>
      </w:tr>
      <w:tr w:rsidR="00876FDF" w:rsidRPr="00FC136C">
        <w:trPr>
          <w:jc w:val="center"/>
        </w:trPr>
        <w:tc>
          <w:tcPr>
            <w:tcW w:w="2880" w:type="dxa"/>
          </w:tcPr>
          <w:p w:rsidR="00F035F0" w:rsidRPr="00FC136C" w:rsidRDefault="00FC136C" w:rsidP="00D367E0">
            <w:r w:rsidRPr="00FC136C">
              <w:t>13</w:t>
            </w:r>
          </w:p>
        </w:tc>
        <w:tc>
          <w:tcPr>
            <w:tcW w:w="2880" w:type="dxa"/>
          </w:tcPr>
          <w:p w:rsidR="00F035F0" w:rsidRPr="00FC136C" w:rsidRDefault="00FC136C" w:rsidP="00D367E0">
            <w:r w:rsidRPr="00FC136C">
              <w:t>yes</w:t>
            </w:r>
          </w:p>
        </w:tc>
        <w:tc>
          <w:tcPr>
            <w:tcW w:w="2880" w:type="dxa"/>
          </w:tcPr>
          <w:p w:rsidR="00F035F0" w:rsidRPr="00FC136C" w:rsidRDefault="00FC136C" w:rsidP="00D367E0">
            <w:r w:rsidRPr="00FC136C">
              <w:t>yes</w:t>
            </w:r>
          </w:p>
        </w:tc>
      </w:tr>
      <w:tr w:rsidR="00F035F0" w:rsidRPr="00FC136C">
        <w:trPr>
          <w:jc w:val="center"/>
        </w:trPr>
        <w:tc>
          <w:tcPr>
            <w:tcW w:w="2880" w:type="dxa"/>
          </w:tcPr>
          <w:p w:rsidR="00F035F0" w:rsidRPr="00FC136C" w:rsidRDefault="00FC136C" w:rsidP="00D367E0">
            <w:r w:rsidRPr="00FC136C">
              <w:t>14</w:t>
            </w:r>
          </w:p>
        </w:tc>
        <w:tc>
          <w:tcPr>
            <w:tcW w:w="2880" w:type="dxa"/>
          </w:tcPr>
          <w:p w:rsidR="00F035F0" w:rsidRPr="00FC136C" w:rsidRDefault="00FC136C" w:rsidP="00D367E0">
            <w:r w:rsidRPr="00FC136C">
              <w:t>no</w:t>
            </w:r>
          </w:p>
        </w:tc>
        <w:tc>
          <w:tcPr>
            <w:tcW w:w="2880" w:type="dxa"/>
          </w:tcPr>
          <w:p w:rsidR="00F035F0" w:rsidRPr="00FC136C" w:rsidRDefault="00FC136C" w:rsidP="00D367E0">
            <w:r w:rsidRPr="00FC136C">
              <w:t>no</w:t>
            </w:r>
          </w:p>
        </w:tc>
      </w:tr>
    </w:tbl>
    <w:p w:rsidR="00F035F0" w:rsidRPr="00FC136C" w:rsidRDefault="00F035F0" w:rsidP="00D367E0"/>
    <w:p w:rsidR="00F035F0" w:rsidRPr="00FC136C" w:rsidRDefault="00FC136C" w:rsidP="00D367E0">
      <w:r w:rsidRPr="00FC136C">
        <w:t>(b) Ma trận nhầm lẫn</w:t>
      </w:r>
    </w:p>
    <w:tbl>
      <w:tblPr>
        <w:tblStyle w:val="TableGrid"/>
        <w:tblW w:w="0" w:type="auto"/>
        <w:jc w:val="center"/>
        <w:tblLook w:val="04A0" w:firstRow="1" w:lastRow="0" w:firstColumn="1" w:lastColumn="0" w:noHBand="0" w:noVBand="1"/>
      </w:tblPr>
      <w:tblGrid>
        <w:gridCol w:w="2880"/>
        <w:gridCol w:w="2880"/>
        <w:gridCol w:w="2880"/>
      </w:tblGrid>
      <w:tr w:rsidR="00876FDF" w:rsidRPr="00FC136C">
        <w:trPr>
          <w:jc w:val="center"/>
        </w:trPr>
        <w:tc>
          <w:tcPr>
            <w:tcW w:w="2880" w:type="dxa"/>
            <w:vAlign w:val="center"/>
          </w:tcPr>
          <w:p w:rsidR="00F035F0" w:rsidRPr="00FC136C" w:rsidRDefault="00FC136C" w:rsidP="00D367E0">
            <w:r w:rsidRPr="00FC136C">
              <w:rPr>
                <w:b/>
              </w:rPr>
              <w:t>Thực tế \ Dự đoán</w:t>
            </w:r>
          </w:p>
        </w:tc>
        <w:tc>
          <w:tcPr>
            <w:tcW w:w="2880" w:type="dxa"/>
            <w:vAlign w:val="center"/>
          </w:tcPr>
          <w:p w:rsidR="00F035F0" w:rsidRPr="00FC136C" w:rsidRDefault="00FC136C" w:rsidP="00D367E0">
            <w:r w:rsidRPr="00FC136C">
              <w:rPr>
                <w:b/>
              </w:rPr>
              <w:t>No</w:t>
            </w:r>
          </w:p>
        </w:tc>
        <w:tc>
          <w:tcPr>
            <w:tcW w:w="2880" w:type="dxa"/>
            <w:vAlign w:val="center"/>
          </w:tcPr>
          <w:p w:rsidR="00F035F0" w:rsidRPr="00FC136C" w:rsidRDefault="00FC136C" w:rsidP="00D367E0">
            <w:r w:rsidRPr="00FC136C">
              <w:rPr>
                <w:b/>
              </w:rPr>
              <w:t>Yes</w:t>
            </w:r>
          </w:p>
        </w:tc>
      </w:tr>
      <w:tr w:rsidR="00876FDF" w:rsidRPr="00FC136C">
        <w:trPr>
          <w:jc w:val="center"/>
        </w:trPr>
        <w:tc>
          <w:tcPr>
            <w:tcW w:w="2880" w:type="dxa"/>
          </w:tcPr>
          <w:p w:rsidR="00F035F0" w:rsidRPr="00FC136C" w:rsidRDefault="00FC136C" w:rsidP="00D367E0">
            <w:r w:rsidRPr="00FC136C">
              <w:t>No</w:t>
            </w:r>
          </w:p>
        </w:tc>
        <w:tc>
          <w:tcPr>
            <w:tcW w:w="2880" w:type="dxa"/>
          </w:tcPr>
          <w:p w:rsidR="00F035F0" w:rsidRPr="00FC136C" w:rsidRDefault="00FC136C" w:rsidP="00D367E0">
            <w:r w:rsidRPr="00FC136C">
              <w:t>5</w:t>
            </w:r>
          </w:p>
        </w:tc>
        <w:tc>
          <w:tcPr>
            <w:tcW w:w="2880" w:type="dxa"/>
          </w:tcPr>
          <w:p w:rsidR="00F035F0" w:rsidRPr="00FC136C" w:rsidRDefault="00FC136C" w:rsidP="00D367E0">
            <w:r w:rsidRPr="00FC136C">
              <w:t>0</w:t>
            </w:r>
          </w:p>
        </w:tc>
      </w:tr>
      <w:tr w:rsidR="00F035F0" w:rsidRPr="00FC136C">
        <w:trPr>
          <w:jc w:val="center"/>
        </w:trPr>
        <w:tc>
          <w:tcPr>
            <w:tcW w:w="2880" w:type="dxa"/>
          </w:tcPr>
          <w:p w:rsidR="00F035F0" w:rsidRPr="00FC136C" w:rsidRDefault="00FC136C" w:rsidP="00D367E0">
            <w:r w:rsidRPr="00FC136C">
              <w:t>Yes</w:t>
            </w:r>
          </w:p>
        </w:tc>
        <w:tc>
          <w:tcPr>
            <w:tcW w:w="2880" w:type="dxa"/>
          </w:tcPr>
          <w:p w:rsidR="00F035F0" w:rsidRPr="00FC136C" w:rsidRDefault="00FC136C" w:rsidP="00D367E0">
            <w:r w:rsidRPr="00FC136C">
              <w:t>2</w:t>
            </w:r>
          </w:p>
        </w:tc>
        <w:tc>
          <w:tcPr>
            <w:tcW w:w="2880" w:type="dxa"/>
          </w:tcPr>
          <w:p w:rsidR="00F035F0" w:rsidRPr="00FC136C" w:rsidRDefault="00FC136C" w:rsidP="00D367E0">
            <w:r w:rsidRPr="00FC136C">
              <w:t>7</w:t>
            </w:r>
          </w:p>
        </w:tc>
      </w:tr>
    </w:tbl>
    <w:p w:rsidR="00F035F0" w:rsidRPr="00FC136C" w:rsidRDefault="00F035F0" w:rsidP="00D367E0"/>
    <w:p w:rsidR="00F035F0" w:rsidRPr="00FC136C" w:rsidRDefault="00FC136C" w:rsidP="00D367E0">
      <w:r w:rsidRPr="00FC136C">
        <w:t>(c) Các chỉ số</w:t>
      </w:r>
    </w:p>
    <w:p w:rsidR="00F035F0" w:rsidRPr="00FC136C" w:rsidRDefault="00FC136C" w:rsidP="00D367E0">
      <w:r w:rsidRPr="00FC136C">
        <w:t>Ta có: TP = 7, TN = 5, FP = 0, FN = 2.</w:t>
      </w:r>
    </w:p>
    <w:p w:rsidR="00F035F0" w:rsidRPr="00FC136C" w:rsidRDefault="00FC136C" w:rsidP="00D367E0">
      <w:r w:rsidRPr="00FC136C">
        <w:t>Accuracy = (7+5)/14 = 0.8571 = 85.71%.</w:t>
      </w:r>
    </w:p>
    <w:p w:rsidR="00F035F0" w:rsidRPr="00FC136C" w:rsidRDefault="00FC136C" w:rsidP="00D367E0">
      <w:r w:rsidRPr="00FC136C">
        <w:t>Precision = 7</w:t>
      </w:r>
      <w:proofErr w:type="gramStart"/>
      <w:r w:rsidRPr="00FC136C">
        <w:t>/(</w:t>
      </w:r>
      <w:proofErr w:type="gramEnd"/>
      <w:r w:rsidRPr="00FC136C">
        <w:t>7+0) = 1.0000 = 100.00%.</w:t>
      </w:r>
    </w:p>
    <w:p w:rsidR="00F035F0" w:rsidRPr="00FC136C" w:rsidRDefault="00FC136C" w:rsidP="00D367E0">
      <w:r w:rsidRPr="00FC136C">
        <w:t>Recall = 7</w:t>
      </w:r>
      <w:proofErr w:type="gramStart"/>
      <w:r w:rsidRPr="00FC136C">
        <w:t>/(</w:t>
      </w:r>
      <w:proofErr w:type="gramEnd"/>
      <w:r w:rsidRPr="00FC136C">
        <w:t>7+2) = 0.7778 = 77.78%.</w:t>
      </w:r>
    </w:p>
    <w:p w:rsidR="00F035F0" w:rsidRPr="00FC136C" w:rsidRDefault="00FC136C" w:rsidP="00D367E0">
      <w:r w:rsidRPr="00FC136C">
        <w:t>Specificity = 5</w:t>
      </w:r>
      <w:proofErr w:type="gramStart"/>
      <w:r w:rsidRPr="00FC136C">
        <w:t>/(</w:t>
      </w:r>
      <w:proofErr w:type="gramEnd"/>
      <w:r w:rsidRPr="00FC136C">
        <w:t>5+0) = 1.0000 = 100.00%.</w:t>
      </w:r>
    </w:p>
    <w:p w:rsidR="00F035F0" w:rsidRPr="00FC136C" w:rsidRDefault="00FC136C" w:rsidP="00D367E0">
      <w:r w:rsidRPr="00FC136C">
        <w:t>F1-score = 2×1.0000×0.7778</w:t>
      </w:r>
      <w:proofErr w:type="gramStart"/>
      <w:r w:rsidRPr="00FC136C">
        <w:t>/(</w:t>
      </w:r>
      <w:proofErr w:type="gramEnd"/>
      <w:r w:rsidRPr="00FC136C">
        <w:t>1.0000+0.7778) = 0.8750 = 87.50%.</w:t>
      </w:r>
    </w:p>
    <w:p w:rsidR="00F035F0" w:rsidRPr="00FC136C" w:rsidRDefault="00FC136C" w:rsidP="00D367E0">
      <w:r w:rsidRPr="00FC136C">
        <w:t>Câu 4. Tính các chỉ số từ confusion matrix</w:t>
      </w:r>
    </w:p>
    <w:p w:rsidR="00F035F0" w:rsidRPr="00FC136C" w:rsidRDefault="00FC136C" w:rsidP="00D367E0">
      <w:r w:rsidRPr="00FC136C">
        <w:t>Cho: TN = 50, FP = 10, FN = 5, TP = 100; tổng số mẫu N = 165.</w:t>
      </w:r>
    </w:p>
    <w:tbl>
      <w:tblPr>
        <w:tblStyle w:val="TableGrid"/>
        <w:tblW w:w="0" w:type="auto"/>
        <w:jc w:val="center"/>
        <w:tblLook w:val="04A0" w:firstRow="1" w:lastRow="0" w:firstColumn="1" w:lastColumn="0" w:noHBand="0" w:noVBand="1"/>
      </w:tblPr>
      <w:tblGrid>
        <w:gridCol w:w="2160"/>
        <w:gridCol w:w="2160"/>
        <w:gridCol w:w="2160"/>
        <w:gridCol w:w="2160"/>
      </w:tblGrid>
      <w:tr w:rsidR="00876FDF" w:rsidRPr="00FC136C">
        <w:trPr>
          <w:jc w:val="center"/>
        </w:trPr>
        <w:tc>
          <w:tcPr>
            <w:tcW w:w="2160" w:type="dxa"/>
            <w:vAlign w:val="center"/>
          </w:tcPr>
          <w:p w:rsidR="00F035F0" w:rsidRPr="00FC136C" w:rsidRDefault="00FC136C" w:rsidP="00D367E0">
            <w:r w:rsidRPr="00FC136C">
              <w:rPr>
                <w:b/>
              </w:rPr>
              <w:t>Thực tế \ Dự đoán</w:t>
            </w:r>
          </w:p>
        </w:tc>
        <w:tc>
          <w:tcPr>
            <w:tcW w:w="2160" w:type="dxa"/>
            <w:vAlign w:val="center"/>
          </w:tcPr>
          <w:p w:rsidR="00F035F0" w:rsidRPr="00FC136C" w:rsidRDefault="00FC136C" w:rsidP="00D367E0">
            <w:r w:rsidRPr="00FC136C">
              <w:rPr>
                <w:b/>
              </w:rPr>
              <w:t>NO</w:t>
            </w:r>
          </w:p>
        </w:tc>
        <w:tc>
          <w:tcPr>
            <w:tcW w:w="2160" w:type="dxa"/>
            <w:vAlign w:val="center"/>
          </w:tcPr>
          <w:p w:rsidR="00F035F0" w:rsidRPr="00FC136C" w:rsidRDefault="00FC136C" w:rsidP="00D367E0">
            <w:r w:rsidRPr="00FC136C">
              <w:rPr>
                <w:b/>
              </w:rPr>
              <w:t>YES</w:t>
            </w:r>
          </w:p>
        </w:tc>
        <w:tc>
          <w:tcPr>
            <w:tcW w:w="2160" w:type="dxa"/>
            <w:vAlign w:val="center"/>
          </w:tcPr>
          <w:p w:rsidR="00F035F0" w:rsidRPr="00FC136C" w:rsidRDefault="00FC136C" w:rsidP="00D367E0">
            <w:r w:rsidRPr="00FC136C">
              <w:rPr>
                <w:b/>
              </w:rPr>
              <w:t>Tổng</w:t>
            </w:r>
          </w:p>
        </w:tc>
      </w:tr>
      <w:tr w:rsidR="00876FDF" w:rsidRPr="00FC136C">
        <w:trPr>
          <w:jc w:val="center"/>
        </w:trPr>
        <w:tc>
          <w:tcPr>
            <w:tcW w:w="2160" w:type="dxa"/>
          </w:tcPr>
          <w:p w:rsidR="00F035F0" w:rsidRPr="00FC136C" w:rsidRDefault="00FC136C" w:rsidP="00D367E0">
            <w:r w:rsidRPr="00FC136C">
              <w:t>NO</w:t>
            </w:r>
          </w:p>
        </w:tc>
        <w:tc>
          <w:tcPr>
            <w:tcW w:w="2160" w:type="dxa"/>
          </w:tcPr>
          <w:p w:rsidR="00F035F0" w:rsidRPr="00FC136C" w:rsidRDefault="00FC136C" w:rsidP="00D367E0">
            <w:r w:rsidRPr="00FC136C">
              <w:t>50</w:t>
            </w:r>
          </w:p>
        </w:tc>
        <w:tc>
          <w:tcPr>
            <w:tcW w:w="2160" w:type="dxa"/>
          </w:tcPr>
          <w:p w:rsidR="00F035F0" w:rsidRPr="00FC136C" w:rsidRDefault="00FC136C" w:rsidP="00D367E0">
            <w:r w:rsidRPr="00FC136C">
              <w:t>10</w:t>
            </w:r>
          </w:p>
        </w:tc>
        <w:tc>
          <w:tcPr>
            <w:tcW w:w="2160" w:type="dxa"/>
          </w:tcPr>
          <w:p w:rsidR="00F035F0" w:rsidRPr="00FC136C" w:rsidRDefault="00FC136C" w:rsidP="00D367E0">
            <w:r w:rsidRPr="00FC136C">
              <w:t>60</w:t>
            </w:r>
          </w:p>
        </w:tc>
      </w:tr>
      <w:tr w:rsidR="00876FDF" w:rsidRPr="00FC136C">
        <w:trPr>
          <w:jc w:val="center"/>
        </w:trPr>
        <w:tc>
          <w:tcPr>
            <w:tcW w:w="2160" w:type="dxa"/>
          </w:tcPr>
          <w:p w:rsidR="00F035F0" w:rsidRPr="00FC136C" w:rsidRDefault="00FC136C" w:rsidP="00D367E0">
            <w:r w:rsidRPr="00FC136C">
              <w:t>YES</w:t>
            </w:r>
          </w:p>
        </w:tc>
        <w:tc>
          <w:tcPr>
            <w:tcW w:w="2160" w:type="dxa"/>
          </w:tcPr>
          <w:p w:rsidR="00F035F0" w:rsidRPr="00FC136C" w:rsidRDefault="00FC136C" w:rsidP="00D367E0">
            <w:r w:rsidRPr="00FC136C">
              <w:t>5</w:t>
            </w:r>
          </w:p>
        </w:tc>
        <w:tc>
          <w:tcPr>
            <w:tcW w:w="2160" w:type="dxa"/>
          </w:tcPr>
          <w:p w:rsidR="00F035F0" w:rsidRPr="00FC136C" w:rsidRDefault="00FC136C" w:rsidP="00D367E0">
            <w:r w:rsidRPr="00FC136C">
              <w:t>100</w:t>
            </w:r>
          </w:p>
        </w:tc>
        <w:tc>
          <w:tcPr>
            <w:tcW w:w="2160" w:type="dxa"/>
          </w:tcPr>
          <w:p w:rsidR="00F035F0" w:rsidRPr="00FC136C" w:rsidRDefault="00FC136C" w:rsidP="00D367E0">
            <w:r w:rsidRPr="00FC136C">
              <w:t>105</w:t>
            </w:r>
          </w:p>
        </w:tc>
      </w:tr>
      <w:tr w:rsidR="00F035F0" w:rsidRPr="00FC136C">
        <w:trPr>
          <w:jc w:val="center"/>
        </w:trPr>
        <w:tc>
          <w:tcPr>
            <w:tcW w:w="2160" w:type="dxa"/>
          </w:tcPr>
          <w:p w:rsidR="00F035F0" w:rsidRPr="00FC136C" w:rsidRDefault="00FC136C" w:rsidP="00D367E0">
            <w:proofErr w:type="spellStart"/>
            <w:r w:rsidRPr="00FC136C">
              <w:lastRenderedPageBreak/>
              <w:t>Tổng</w:t>
            </w:r>
            <w:proofErr w:type="spellEnd"/>
          </w:p>
        </w:tc>
        <w:tc>
          <w:tcPr>
            <w:tcW w:w="2160" w:type="dxa"/>
          </w:tcPr>
          <w:p w:rsidR="00F035F0" w:rsidRPr="00FC136C" w:rsidRDefault="00FC136C" w:rsidP="00D367E0">
            <w:r w:rsidRPr="00FC136C">
              <w:t>55</w:t>
            </w:r>
          </w:p>
        </w:tc>
        <w:tc>
          <w:tcPr>
            <w:tcW w:w="2160" w:type="dxa"/>
          </w:tcPr>
          <w:p w:rsidR="00F035F0" w:rsidRPr="00FC136C" w:rsidRDefault="00FC136C" w:rsidP="00D367E0">
            <w:r w:rsidRPr="00FC136C">
              <w:t>110</w:t>
            </w:r>
          </w:p>
        </w:tc>
        <w:tc>
          <w:tcPr>
            <w:tcW w:w="2160" w:type="dxa"/>
          </w:tcPr>
          <w:p w:rsidR="00F035F0" w:rsidRPr="00FC136C" w:rsidRDefault="00FC136C" w:rsidP="00D367E0">
            <w:r w:rsidRPr="00FC136C">
              <w:t>165</w:t>
            </w:r>
          </w:p>
        </w:tc>
      </w:tr>
    </w:tbl>
    <w:p w:rsidR="00F035F0" w:rsidRPr="00FC136C" w:rsidRDefault="00F035F0" w:rsidP="00D367E0"/>
    <w:p w:rsidR="00F035F0" w:rsidRPr="00FC136C" w:rsidRDefault="00FC136C" w:rsidP="00D367E0">
      <w:r w:rsidRPr="00FC136C">
        <w:t>Accuracy = (TP+TN)/N = (100+50)/165 = 0,9091 = 90,91%.</w:t>
      </w:r>
    </w:p>
    <w:p w:rsidR="00F035F0" w:rsidRPr="00FC136C" w:rsidRDefault="00FC136C" w:rsidP="00D367E0">
      <w:r w:rsidRPr="00FC136C">
        <w:t>Misclassification rate = (FP+FN)/N = (10+5)/165 = 0,0909 = 9,09%.</w:t>
      </w:r>
    </w:p>
    <w:p w:rsidR="00F035F0" w:rsidRPr="00FC136C" w:rsidRDefault="00FC136C" w:rsidP="00D367E0">
      <w:r w:rsidRPr="00FC136C">
        <w:t>TPR = TP/(TP+FN) = 100</w:t>
      </w:r>
      <w:proofErr w:type="gramStart"/>
      <w:r w:rsidRPr="00FC136C">
        <w:t>/(</w:t>
      </w:r>
      <w:proofErr w:type="gramEnd"/>
      <w:r w:rsidRPr="00FC136C">
        <w:t>100+5) = 0,9524 = 95,24%.</w:t>
      </w:r>
    </w:p>
    <w:p w:rsidR="00F035F0" w:rsidRPr="00FC136C" w:rsidRDefault="00FC136C" w:rsidP="00D367E0">
      <w:r w:rsidRPr="00FC136C">
        <w:t>FPR = FP/(FP+TN) = 10</w:t>
      </w:r>
      <w:proofErr w:type="gramStart"/>
      <w:r w:rsidRPr="00FC136C">
        <w:t>/(</w:t>
      </w:r>
      <w:proofErr w:type="gramEnd"/>
      <w:r w:rsidRPr="00FC136C">
        <w:t>10+50) = 0,1667 = 16,67%.</w:t>
      </w:r>
    </w:p>
    <w:p w:rsidR="00F035F0" w:rsidRPr="00FC136C" w:rsidRDefault="00FC136C" w:rsidP="00D367E0">
      <w:r w:rsidRPr="00FC136C">
        <w:t>TNR = TN/(TN+FP) = 50</w:t>
      </w:r>
      <w:proofErr w:type="gramStart"/>
      <w:r w:rsidRPr="00FC136C">
        <w:t>/(</w:t>
      </w:r>
      <w:proofErr w:type="gramEnd"/>
      <w:r w:rsidRPr="00FC136C">
        <w:t>50+10) = 0,8333 = 83,33%.</w:t>
      </w:r>
    </w:p>
    <w:p w:rsidR="00F035F0" w:rsidRPr="00FC136C" w:rsidRDefault="00FC136C" w:rsidP="00D367E0">
      <w:r w:rsidRPr="00FC136C">
        <w:t>Precision = TP/(TP+FP) = 100</w:t>
      </w:r>
      <w:proofErr w:type="gramStart"/>
      <w:r w:rsidRPr="00FC136C">
        <w:t>/(</w:t>
      </w:r>
      <w:proofErr w:type="gramEnd"/>
      <w:r w:rsidRPr="00FC136C">
        <w:t>100+10) = 0,9091 = 90,91%.</w:t>
      </w:r>
    </w:p>
    <w:p w:rsidR="00F035F0" w:rsidRPr="00FC136C" w:rsidRDefault="00FC136C" w:rsidP="00D367E0">
      <w:r w:rsidRPr="00FC136C">
        <w:t>Recall = TP/(TP+FN) = 100/105 = 0,9524 = 95,24%.</w:t>
      </w:r>
    </w:p>
    <w:p w:rsidR="00F035F0" w:rsidRPr="00FC136C" w:rsidRDefault="00FC136C" w:rsidP="00D367E0">
      <w:r w:rsidRPr="00FC136C">
        <w:t>Sensitivity = Recall = 95,24%.</w:t>
      </w:r>
    </w:p>
    <w:p w:rsidR="00F035F0" w:rsidRPr="00FC136C" w:rsidRDefault="00FC136C" w:rsidP="00D367E0">
      <w:r w:rsidRPr="00FC136C">
        <w:t>Specificity = TNR = 83,33%.</w:t>
      </w:r>
    </w:p>
    <w:p w:rsidR="00FC136C" w:rsidRPr="00FC136C" w:rsidRDefault="00FC136C" w:rsidP="00D367E0">
      <w:r w:rsidRPr="00FC136C">
        <w:t>Prevalence = (TP+FN)/N = 105/165 = 0,6364 = 63,64%.</w:t>
      </w:r>
    </w:p>
    <w:p w:rsidR="00FC136C" w:rsidRPr="00FC136C" w:rsidRDefault="00FC136C" w:rsidP="00D367E0">
      <w:pPr>
        <w:rPr>
          <w:b/>
        </w:rPr>
      </w:pPr>
    </w:p>
    <w:p w:rsidR="00F035F0" w:rsidRPr="00FC136C" w:rsidRDefault="00FC136C" w:rsidP="00D367E0">
      <w:pPr>
        <w:rPr>
          <w:b/>
        </w:rPr>
      </w:pPr>
      <w:r w:rsidRPr="00FC136C">
        <w:rPr>
          <w:b/>
        </w:rPr>
        <w:t>PHẦN II. KHÁI NIỆM MÁY HỌC CƠ BẢN</w:t>
      </w:r>
    </w:p>
    <w:p w:rsidR="00F035F0" w:rsidRPr="00FC136C" w:rsidRDefault="00FC136C" w:rsidP="00D367E0">
      <w:r w:rsidRPr="00FC136C">
        <w:t>1. Trình bày các phương pháp học được giới thiệu.</w:t>
      </w:r>
    </w:p>
    <w:p w:rsidR="00F035F0" w:rsidRPr="00FC136C" w:rsidRDefault="00FC136C" w:rsidP="00D367E0">
      <w:r w:rsidRPr="00FC136C">
        <w:t>Có bốn phương pháp học: học có giám sát (supervised learning) học từ dữ liệu có nhãn để dự đoán đầu ra (phân lớp, hồi quy); học không giám sát (unsupervised learning) tìm cấu trúc, quy luật trong dữ liệu chưa có nhãn (phân cụm, giảm chiều); học bán giám sát (semi-supervised learning) kết hợp ít dữ liệu có nhãn với nhiều dữ liệu không nhãn; học tăng cường (reinforcement learning) học qua tương tác với môi trường dựa trên phần thưởng/phạt.</w:t>
      </w:r>
    </w:p>
    <w:p w:rsidR="00F035F0" w:rsidRPr="00FC136C" w:rsidRDefault="00FC136C" w:rsidP="00D367E0">
      <w:r w:rsidRPr="00FC136C">
        <w:t>2. Định nghĩa giả thuyết (hypothesis) và không gian giả thuyết (hypothesis space).</w:t>
      </w:r>
    </w:p>
    <w:p w:rsidR="00F035F0" w:rsidRPr="00FC136C" w:rsidRDefault="00FC136C" w:rsidP="00D367E0">
      <w:r w:rsidRPr="00FC136C">
        <w:t>Giả thuyết h là một hàm ứng viên dùng để mô tả cách ánh xạ từ không gian đầu vào sang nhãn. Không gian giả thuyết H là tập hợp tất cả các giả thuyết có thể được xét cho bài toán.</w:t>
      </w:r>
    </w:p>
    <w:p w:rsidR="00F035F0" w:rsidRPr="00FC136C" w:rsidRDefault="00FC136C" w:rsidP="00D367E0">
      <w:r w:rsidRPr="00FC136C">
        <w:t>3. Phân biệt biến dự báo và biến mục tiêu.</w:t>
      </w:r>
    </w:p>
    <w:p w:rsidR="00F035F0" w:rsidRPr="00FC136C" w:rsidRDefault="00FC136C" w:rsidP="00D367E0">
      <w:r w:rsidRPr="00FC136C">
        <w:t>Biến dự báo (predictor variables) là các thuộc tính đầu vào dùng để dự đoán. Biến mục tiêu (target variable) là thuộc tính đầu ra cần dự đoán.</w:t>
      </w:r>
    </w:p>
    <w:p w:rsidR="00F035F0" w:rsidRPr="00FC136C" w:rsidRDefault="00FC136C" w:rsidP="00D367E0">
      <w:r w:rsidRPr="00FC136C">
        <w:t>4. Hàm mục tiêu (target function) là gì?</w:t>
      </w:r>
    </w:p>
    <w:p w:rsidR="00F035F0" w:rsidRPr="00FC136C" w:rsidRDefault="00FC136C" w:rsidP="00D367E0">
      <w:r w:rsidRPr="00FC136C">
        <w:lastRenderedPageBreak/>
        <w:t>Hàm mục tiêu là hàm thực sự cần học, ánh xạ một mẫu đầu vào x tới giá trị đầu ra đúng y.</w:t>
      </w:r>
    </w:p>
    <w:p w:rsidR="00F035F0" w:rsidRPr="00FC136C" w:rsidRDefault="00FC136C" w:rsidP="00D367E0">
      <w:r w:rsidRPr="00FC136C">
        <w:t>5. Định nghĩa học khái niệm (concept learning).</w:t>
      </w:r>
    </w:p>
    <w:p w:rsidR="00F035F0" w:rsidRPr="00FC136C" w:rsidRDefault="00FC136C" w:rsidP="00D367E0">
      <w:r w:rsidRPr="00FC136C">
        <w:t>Học khái niệm là bài toán suy ra một khái niệm hoặc hàm phân loại từ các ví dụ huấn luyện đã biết nhãn.</w:t>
      </w:r>
    </w:p>
    <w:p w:rsidR="00F035F0" w:rsidRPr="00FC136C" w:rsidRDefault="00FC136C" w:rsidP="00D367E0">
      <w:r w:rsidRPr="00FC136C">
        <w:t>6. Khái niệm (concept) được hiểu như thế nào?</w:t>
      </w:r>
    </w:p>
    <w:p w:rsidR="00F035F0" w:rsidRPr="00FC136C" w:rsidRDefault="00FC136C" w:rsidP="00D367E0">
      <w:r w:rsidRPr="00FC136C">
        <w:t>Concept là một hàm nhị phân xác định một đối tượng có thuộc một lớp/khái niệm cần xét hay không.</w:t>
      </w:r>
    </w:p>
    <w:p w:rsidR="00F035F0" w:rsidRPr="00FC136C" w:rsidRDefault="00FC136C" w:rsidP="00D367E0">
      <w:r w:rsidRPr="00FC136C">
        <w:t>7. Nêu ba thành phần cần thiết của một bài toán học khái niệm.</w:t>
      </w:r>
    </w:p>
    <w:p w:rsidR="00F035F0" w:rsidRPr="00FC136C" w:rsidRDefault="00FC136C" w:rsidP="00D367E0">
      <w:r w:rsidRPr="00FC136C">
        <w:t>Ba thành phần cơ bản gồm: không gian mẫu đầu vào X; không gian giả thuyết H; tập dữ liệu huấn luyện gồm các mẫu cùng nhãn mục tiêu.</w:t>
      </w:r>
    </w:p>
    <w:p w:rsidR="00F035F0" w:rsidRPr="00FC136C" w:rsidRDefault="00FC136C" w:rsidP="00D367E0">
      <w:r w:rsidRPr="00FC136C">
        <w:t>8. Trình bày cách biểu diễn một giả thuyết.</w:t>
      </w:r>
    </w:p>
    <w:p w:rsidR="00F035F0" w:rsidRPr="00FC136C" w:rsidRDefault="00FC136C" w:rsidP="00D367E0">
      <w:r w:rsidRPr="00FC136C">
        <w:t>Một giả thuyết được biểu diễn bằng một vector các ràng buộc trên từng thuộc tính. Mỗi ràng buộc là một giá trị cụ thể (chỉ nhận đúng giá trị đó), ký hiệu '?' (nhận mọi giá trị) hoặc '</w:t>
      </w:r>
      <w:r w:rsidRPr="00FC136C">
        <w:rPr>
          <w:rFonts w:ascii="Cambria Math" w:hAnsi="Cambria Math" w:cs="Cambria Math"/>
        </w:rPr>
        <w:t>∅</w:t>
      </w:r>
      <w:r w:rsidRPr="00FC136C">
        <w:t>' (kh</w:t>
      </w:r>
      <w:r w:rsidRPr="00FC136C">
        <w:rPr>
          <w:rFonts w:cs="Times New Roman"/>
        </w:rPr>
        <w:t>ô</w:t>
      </w:r>
      <w:r w:rsidRPr="00FC136C">
        <w:t xml:space="preserve">ng nhận giá trị nào). Ví dụ </w:t>
      </w:r>
      <w:r w:rsidRPr="00FC136C">
        <w:rPr>
          <w:rFonts w:ascii="Cambria Math" w:hAnsi="Cambria Math" w:cs="Cambria Math"/>
        </w:rPr>
        <w:t>⟨</w:t>
      </w:r>
      <w:r w:rsidRPr="00FC136C">
        <w:t>Sunny</w:t>
      </w:r>
      <w:proofErr w:type="gramStart"/>
      <w:r w:rsidRPr="00FC136C">
        <w:t>, ?</w:t>
      </w:r>
      <w:proofErr w:type="gramEnd"/>
      <w:r w:rsidRPr="00FC136C">
        <w:t>, ?, Strong</w:t>
      </w:r>
      <w:r w:rsidRPr="00FC136C">
        <w:rPr>
          <w:rFonts w:ascii="Cambria Math" w:hAnsi="Cambria Math" w:cs="Cambria Math"/>
        </w:rPr>
        <w:t>⟩</w:t>
      </w:r>
      <w:r w:rsidRPr="00FC136C">
        <w:t>.</w:t>
      </w:r>
    </w:p>
    <w:p w:rsidR="00F035F0" w:rsidRPr="00FC136C" w:rsidRDefault="00FC136C" w:rsidP="00D367E0">
      <w:r w:rsidRPr="00FC136C">
        <w:t>9. Định nghĩa phép quy nạp và thiên lệch quy nạp.</w:t>
      </w:r>
    </w:p>
    <w:p w:rsidR="00F035F0" w:rsidRPr="00FC136C" w:rsidRDefault="00FC136C" w:rsidP="00D367E0">
      <w:r w:rsidRPr="00FC136C">
        <w:t>Quy nạp là suy luận từ các ví dụ quan sát được để tạo ra quy luật tổng quát. Thiên lệch quy nạp là các giả định mà thuật toán sử dụng để ưu tiên hoặc giới hạn các giả thuyết có thể chọn.</w:t>
      </w:r>
    </w:p>
    <w:p w:rsidR="00F035F0" w:rsidRPr="00FC136C" w:rsidRDefault="00FC136C" w:rsidP="00D367E0">
      <w:r w:rsidRPr="00FC136C">
        <w:t>10. Nêu ba loại sai số dự đoán.</w:t>
      </w:r>
    </w:p>
    <w:p w:rsidR="00F035F0" w:rsidRPr="00FC136C" w:rsidRDefault="00FC136C" w:rsidP="00D367E0">
      <w:r w:rsidRPr="00FC136C">
        <w:t>Ba loại sai số dự đoán gồm: (1) Bias (độ chệch): sai số do mô hình quá đơn giản hoặc giả định sai; (2) Variance (phương sai): sai số do mô hình quá nhạy với dữ liệu huấn luyện; (3) Sai số không thể giảm (irreducible error/noise): sai số do nhiễu vốn có trong dữ liệu. Tổng sai số dự đoán = Bias² + Variance + Irreducible error. (Khi đánh giá mô hình còn phân biệt training error, test error và true error.)</w:t>
      </w:r>
    </w:p>
    <w:p w:rsidR="00F035F0" w:rsidRPr="00FC136C" w:rsidRDefault="00FC136C" w:rsidP="00D367E0">
      <w:r w:rsidRPr="00FC136C">
        <w:t>11. Giải thích sự đánh đổi giữa bias và variance.</w:t>
      </w:r>
    </w:p>
    <w:p w:rsidR="00F035F0" w:rsidRPr="00FC136C" w:rsidRDefault="00FC136C" w:rsidP="00D367E0">
      <w:r w:rsidRPr="00FC136C">
        <w:t>Bias cao nghĩa là mô hình quá đơn giản, dễ underfitting. Variance cao nghĩa là mô hình quá nhạy với dữ liệu huấn luyện, dễ overfitting. Khi tăng độ phức tạp của mô hình thì bias giảm nhưng variance tăng, và ngược lại; vì vậy cần cân bằng bias và variance để sai số tổng quát hóa là nhỏ nhất.</w:t>
      </w:r>
    </w:p>
    <w:p w:rsidR="00F035F0" w:rsidRPr="00FC136C" w:rsidRDefault="00FC136C" w:rsidP="00D367E0">
      <w:r w:rsidRPr="00FC136C">
        <w:t>12. Phân biệt overfitting và underfitting.</w:t>
      </w:r>
    </w:p>
    <w:p w:rsidR="00F035F0" w:rsidRPr="00FC136C" w:rsidRDefault="00FC136C" w:rsidP="00D367E0">
      <w:r w:rsidRPr="00FC136C">
        <w:lastRenderedPageBreak/>
        <w:t>Overfitting: mô hình học quá sát dữ liệu huấn luyện, training error thấp nhưng test error cao. Underfitting: mô hình quá đơn giản, sai số cả trên tập huấn luyện và kiểm tra đều cao.</w:t>
      </w:r>
    </w:p>
    <w:p w:rsidR="00F035F0" w:rsidRPr="00FC136C" w:rsidRDefault="00FC136C" w:rsidP="00D367E0">
      <w:r w:rsidRPr="00FC136C">
        <w:t>13. Phân biệt tham số mô hình và siêu tham số.</w:t>
      </w:r>
    </w:p>
    <w:p w:rsidR="00F035F0" w:rsidRPr="00FC136C" w:rsidRDefault="00FC136C" w:rsidP="00D367E0">
      <w:r w:rsidRPr="00FC136C">
        <w:t>Tham số mô hình được học trực tiếp từ dữ liệu, ví dụ trọng số của mạng neural. Siêu tham số được thiết lập trước quá trình huấn luyện, ví dụ learning rate, số lớp, số cây hoặc số epoch.</w:t>
      </w:r>
    </w:p>
    <w:p w:rsidR="00F035F0" w:rsidRPr="00FC136C" w:rsidRDefault="00FC136C" w:rsidP="00D367E0">
      <w:r w:rsidRPr="00FC136C">
        <w:t>14. Trình bày các phương pháp lấy mẫu lại.</w:t>
      </w:r>
    </w:p>
    <w:p w:rsidR="00F035F0" w:rsidRPr="00FC136C" w:rsidRDefault="00FC136C" w:rsidP="00D367E0">
      <w:r w:rsidRPr="00FC136C">
        <w:t>Holdout chia dữ liệu thành các tập huấn luyện/kiểm tra. K-fold Cross-Validation chia dữ liệu thành K phần và lần lượt dùng một phần để kiểm tra. Stratified K-fold giữ tỷ lệ lớp trong các fold. LOOCV dùng từng mẫu làm tập kiểm tra một lần.</w:t>
      </w:r>
    </w:p>
    <w:p w:rsidR="00F035F0" w:rsidRPr="00FC136C" w:rsidRDefault="00FC136C" w:rsidP="00D367E0">
      <w:r w:rsidRPr="00FC136C">
        <w:t>15. Trình bày khái quát các learning frameworks.</w:t>
      </w:r>
    </w:p>
    <w:p w:rsidR="00FC136C" w:rsidRPr="00FC136C" w:rsidRDefault="00FC136C" w:rsidP="00D367E0">
      <w:r w:rsidRPr="00FC136C">
        <w:t xml:space="preserve">Các learning framework được giới thiệu gồm: học có giám sát (dữ liệu có nhãn, học hàm ánh xạ đầu vào sang đầu ra), học không giám sát (dữ liệu không nhãn, tìm cấu trúc ẩn), học bán giám sát (kết hợp dữ liệu có nhãn và không nhãn) và học tăng cường (học qua phần thưởng từ môi trường). Trong mỗi framework, bài toán học được xây dựng từ dữ liệu, không gian giả thuyết và tiêu chuẩn lỗi; sau đó chọn hoặc tối ưu một giả thuyết có khả năng tổng quát hóa </w:t>
      </w:r>
      <w:proofErr w:type="spellStart"/>
      <w:r w:rsidRPr="00FC136C">
        <w:t>tốt</w:t>
      </w:r>
      <w:proofErr w:type="spellEnd"/>
      <w:r w:rsidRPr="00FC136C">
        <w:t xml:space="preserve"> </w:t>
      </w:r>
      <w:proofErr w:type="spellStart"/>
      <w:r w:rsidRPr="00FC136C">
        <w:t>trên</w:t>
      </w:r>
      <w:proofErr w:type="spellEnd"/>
      <w:r w:rsidRPr="00FC136C">
        <w:t xml:space="preserve"> </w:t>
      </w:r>
      <w:proofErr w:type="spellStart"/>
      <w:r w:rsidRPr="00FC136C">
        <w:t>dữ</w:t>
      </w:r>
      <w:proofErr w:type="spellEnd"/>
      <w:r w:rsidRPr="00FC136C">
        <w:t xml:space="preserve"> </w:t>
      </w:r>
      <w:proofErr w:type="spellStart"/>
      <w:r w:rsidRPr="00FC136C">
        <w:t>liệu</w:t>
      </w:r>
      <w:proofErr w:type="spellEnd"/>
      <w:r w:rsidRPr="00FC136C">
        <w:t xml:space="preserve"> </w:t>
      </w:r>
      <w:proofErr w:type="spellStart"/>
      <w:r w:rsidRPr="00FC136C">
        <w:t>chưa</w:t>
      </w:r>
      <w:proofErr w:type="spellEnd"/>
      <w:r w:rsidRPr="00FC136C">
        <w:t xml:space="preserve"> </w:t>
      </w:r>
      <w:proofErr w:type="spellStart"/>
      <w:r w:rsidRPr="00FC136C">
        <w:t>quan</w:t>
      </w:r>
      <w:proofErr w:type="spellEnd"/>
      <w:r w:rsidRPr="00FC136C">
        <w:t xml:space="preserve"> </w:t>
      </w:r>
      <w:proofErr w:type="spellStart"/>
      <w:r w:rsidRPr="00FC136C">
        <w:t>sát</w:t>
      </w:r>
      <w:proofErr w:type="spellEnd"/>
      <w:r w:rsidRPr="00FC136C">
        <w:t>.</w:t>
      </w:r>
    </w:p>
    <w:p w:rsidR="00FC136C" w:rsidRPr="00FC136C" w:rsidRDefault="00FC136C" w:rsidP="00D367E0"/>
    <w:p w:rsidR="00F035F0" w:rsidRPr="00FC136C" w:rsidRDefault="00FC136C" w:rsidP="00D367E0">
      <w:pPr>
        <w:rPr>
          <w:b/>
        </w:rPr>
      </w:pPr>
      <w:r w:rsidRPr="00FC136C">
        <w:rPr>
          <w:b/>
        </w:rPr>
        <w:t>PHẦN III. HỌC KHÁI NIỆM VÀ TÌM KIẾM KHÔNG GIAN GIẢ THUYẾT</w:t>
      </w:r>
    </w:p>
    <w:p w:rsidR="00F035F0" w:rsidRPr="00FC136C" w:rsidRDefault="00FC136C" w:rsidP="00D367E0">
      <w:r w:rsidRPr="00FC136C">
        <w:t>Câu 5. Tập dữ liệu Elephant</w:t>
      </w:r>
    </w:p>
    <w:p w:rsidR="00F035F0" w:rsidRPr="00FC136C" w:rsidRDefault="00FC136C" w:rsidP="00D367E0">
      <w:r w:rsidRPr="00FC136C">
        <w:t>Thuộc tính đầu vào (8 thuộc tính): Horns, Tail, Tusks, Paws, Fur, Color, Hooves, Size. Thuộc tính đích: Elephant.</w:t>
      </w:r>
    </w:p>
    <w:p w:rsidR="00F035F0" w:rsidRPr="00FC136C" w:rsidRDefault="00FC136C" w:rsidP="00D367E0">
      <w:r w:rsidRPr="00FC136C">
        <w:t xml:space="preserve">Biểu diễn giả thuyết: h = </w:t>
      </w:r>
      <w:r w:rsidRPr="00FC136C">
        <w:rPr>
          <w:rFonts w:ascii="Cambria Math" w:hAnsi="Cambria Math" w:cs="Cambria Math"/>
        </w:rPr>
        <w:t>⟨</w:t>
      </w:r>
      <w:r w:rsidRPr="00FC136C">
        <w:t>Horns, Tail, Tusks, Paws, Fur, Color, Hooves, Size</w:t>
      </w:r>
      <w:r w:rsidRPr="00FC136C">
        <w:rPr>
          <w:rFonts w:ascii="Cambria Math" w:hAnsi="Cambria Math" w:cs="Cambria Math"/>
        </w:rPr>
        <w:t>⟩</w:t>
      </w:r>
      <w:r w:rsidRPr="00FC136C">
        <w:t>; mỗi vị trí nhận một giá trị cụ thể, '?' (mọi giá trị) hoặc '</w:t>
      </w:r>
      <w:r w:rsidRPr="00FC136C">
        <w:rPr>
          <w:rFonts w:ascii="Cambria Math" w:hAnsi="Cambria Math" w:cs="Cambria Math"/>
        </w:rPr>
        <w:t>∅</w:t>
      </w:r>
      <w:r w:rsidRPr="00FC136C">
        <w:t>' (kh</w:t>
      </w:r>
      <w:r w:rsidRPr="00FC136C">
        <w:rPr>
          <w:rFonts w:cs="Times New Roman"/>
        </w:rPr>
        <w:t>ô</w:t>
      </w:r>
      <w:r w:rsidRPr="00FC136C">
        <w:t>ng gi</w:t>
      </w:r>
      <w:r w:rsidRPr="00FC136C">
        <w:rPr>
          <w:rFonts w:cs="Times New Roman"/>
        </w:rPr>
        <w:t>á</w:t>
      </w:r>
      <w:r w:rsidRPr="00FC136C">
        <w:t xml:space="preserve"> trị nào).</w:t>
      </w:r>
    </w:p>
    <w:p w:rsidR="00F035F0" w:rsidRPr="00FC136C" w:rsidRDefault="00FC136C" w:rsidP="00D367E0">
      <w:r w:rsidRPr="00FC136C">
        <w:t>a) Tập thuộc tính và biểu diễn giả thuyết</w:t>
      </w:r>
    </w:p>
    <w:p w:rsidR="00F035F0" w:rsidRPr="00FC136C" w:rsidRDefault="00FC136C" w:rsidP="00D367E0">
      <w:r w:rsidRPr="00FC136C">
        <w:t xml:space="preserve">H = {No, </w:t>
      </w:r>
      <w:proofErr w:type="gramStart"/>
      <w:r w:rsidRPr="00FC136C">
        <w:t>Yes</w:t>
      </w:r>
      <w:proofErr w:type="gramEnd"/>
      <w:r w:rsidRPr="00FC136C">
        <w:t>} × {Short, Long} × {No, Yes} × {No, Yes} × {No, Yes} × {Black, Brown, White} × {No, Yes} × {Medium, Big}, mỗi thuộc tính có thêm giá trị '?' (mọi giá trị) và '</w:t>
      </w:r>
      <w:r w:rsidRPr="00FC136C">
        <w:rPr>
          <w:rFonts w:ascii="Cambria Math" w:hAnsi="Cambria Math" w:cs="Cambria Math"/>
        </w:rPr>
        <w:t>∅</w:t>
      </w:r>
      <w:r w:rsidRPr="00FC136C">
        <w:t>'.</w:t>
      </w:r>
    </w:p>
    <w:p w:rsidR="00F035F0" w:rsidRPr="00FC136C" w:rsidRDefault="00FC136C" w:rsidP="00D367E0">
      <w:r w:rsidRPr="00FC136C">
        <w:t>b) Giả thuyết tổng quát nhất và cụ thể nhất</w:t>
      </w:r>
    </w:p>
    <w:p w:rsidR="00F035F0" w:rsidRPr="00FC136C" w:rsidRDefault="00FC136C" w:rsidP="00D367E0">
      <w:r w:rsidRPr="00FC136C">
        <w:t xml:space="preserve">Giả thuyết tổng quát nhất: </w:t>
      </w:r>
      <w:proofErr w:type="gramStart"/>
      <w:r w:rsidRPr="00FC136C">
        <w:rPr>
          <w:rFonts w:ascii="Cambria Math" w:hAnsi="Cambria Math" w:cs="Cambria Math"/>
        </w:rPr>
        <w:t>⟨</w:t>
      </w:r>
      <w:r w:rsidRPr="00FC136C">
        <w:t>?,</w:t>
      </w:r>
      <w:proofErr w:type="gramEnd"/>
      <w:r w:rsidRPr="00FC136C">
        <w:t xml:space="preserve"> ?, ?, ?, ?, ?, ?, ?</w:t>
      </w:r>
      <w:r w:rsidRPr="00FC136C">
        <w:rPr>
          <w:rFonts w:ascii="Cambria Math" w:hAnsi="Cambria Math" w:cs="Cambria Math"/>
        </w:rPr>
        <w:t>⟩</w:t>
      </w:r>
      <w:r w:rsidRPr="00FC136C">
        <w:t>.</w:t>
      </w:r>
    </w:p>
    <w:p w:rsidR="00F035F0" w:rsidRPr="00FC136C" w:rsidRDefault="00FC136C" w:rsidP="00D367E0">
      <w:r w:rsidRPr="00FC136C">
        <w:lastRenderedPageBreak/>
        <w:t xml:space="preserve">Giả thuyết cụ thể nhất: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w:t>
      </w:r>
    </w:p>
    <w:p w:rsidR="00F035F0" w:rsidRPr="00FC136C" w:rsidRDefault="00FC136C" w:rsidP="00D367E0">
      <w:r w:rsidRPr="00FC136C">
        <w:t>c) Áp dụng Find-S</w:t>
      </w:r>
    </w:p>
    <w:p w:rsidR="00F035F0" w:rsidRPr="00FC136C" w:rsidRDefault="00FC136C" w:rsidP="00D367E0">
      <w:r w:rsidRPr="00FC136C">
        <w:t>Chỉ xét các mẫu dương (Elephant = Yes): mẫu 1, 2, 4 và 6.</w:t>
      </w:r>
    </w:p>
    <w:tbl>
      <w:tblPr>
        <w:tblStyle w:val="TableGrid"/>
        <w:tblW w:w="0" w:type="auto"/>
        <w:jc w:val="center"/>
        <w:tblLook w:val="04A0" w:firstRow="1" w:lastRow="0" w:firstColumn="1" w:lastColumn="0" w:noHBand="0" w:noVBand="1"/>
      </w:tblPr>
      <w:tblGrid>
        <w:gridCol w:w="1486"/>
        <w:gridCol w:w="995"/>
        <w:gridCol w:w="6375"/>
      </w:tblGrid>
      <w:tr w:rsidR="00876FDF" w:rsidRPr="00FC136C">
        <w:trPr>
          <w:jc w:val="center"/>
        </w:trPr>
        <w:tc>
          <w:tcPr>
            <w:tcW w:w="1500" w:type="dxa"/>
            <w:vAlign w:val="center"/>
          </w:tcPr>
          <w:p w:rsidR="00F035F0" w:rsidRPr="00FC136C" w:rsidRDefault="00FC136C" w:rsidP="00D367E0">
            <w:r w:rsidRPr="00FC136C">
              <w:rPr>
                <w:b/>
              </w:rPr>
              <w:t>Mẫu dương</w:t>
            </w:r>
          </w:p>
        </w:tc>
        <w:tc>
          <w:tcPr>
            <w:tcW w:w="1000" w:type="dxa"/>
            <w:vAlign w:val="center"/>
          </w:tcPr>
          <w:p w:rsidR="00F035F0" w:rsidRPr="00FC136C" w:rsidRDefault="00FC136C" w:rsidP="00D367E0">
            <w:r w:rsidRPr="00FC136C">
              <w:rPr>
                <w:b/>
              </w:rPr>
              <w:t>Nhãn</w:t>
            </w:r>
          </w:p>
        </w:tc>
        <w:tc>
          <w:tcPr>
            <w:tcW w:w="6500" w:type="dxa"/>
            <w:vAlign w:val="center"/>
          </w:tcPr>
          <w:p w:rsidR="00F035F0" w:rsidRPr="00FC136C" w:rsidRDefault="00FC136C" w:rsidP="00D367E0">
            <w:r w:rsidRPr="00FC136C">
              <w:rPr>
                <w:b/>
              </w:rPr>
              <w:t>Giả thuyết S</w:t>
            </w:r>
          </w:p>
        </w:tc>
      </w:tr>
      <w:tr w:rsidR="00876FDF" w:rsidRPr="00FC136C">
        <w:trPr>
          <w:jc w:val="center"/>
        </w:trPr>
        <w:tc>
          <w:tcPr>
            <w:tcW w:w="1500" w:type="dxa"/>
          </w:tcPr>
          <w:p w:rsidR="00F035F0" w:rsidRPr="00FC136C" w:rsidRDefault="00FC136C" w:rsidP="00D367E0">
            <w:r w:rsidRPr="00FC136C">
              <w:t>1</w:t>
            </w:r>
          </w:p>
        </w:tc>
        <w:tc>
          <w:tcPr>
            <w:tcW w:w="1000" w:type="dxa"/>
          </w:tcPr>
          <w:p w:rsidR="00F035F0" w:rsidRPr="00FC136C" w:rsidRDefault="00FC136C" w:rsidP="00D367E0">
            <w:r w:rsidRPr="00FC136C">
              <w:t>+</w:t>
            </w:r>
          </w:p>
        </w:tc>
        <w:tc>
          <w:tcPr>
            <w:tcW w:w="6500" w:type="dxa"/>
          </w:tcPr>
          <w:p w:rsidR="00F035F0" w:rsidRPr="00FC136C" w:rsidRDefault="00FC136C" w:rsidP="00D367E0">
            <w:r w:rsidRPr="00FC136C">
              <w:rPr>
                <w:rFonts w:ascii="Cambria Math" w:hAnsi="Cambria Math" w:cs="Cambria Math"/>
              </w:rPr>
              <w:t>⟨</w:t>
            </w:r>
            <w:r w:rsidRPr="00FC136C">
              <w:t>No, Short, Yes, No, No, Black, No, Big</w:t>
            </w:r>
            <w:r w:rsidRPr="00FC136C">
              <w:rPr>
                <w:rFonts w:ascii="Cambria Math" w:hAnsi="Cambria Math" w:cs="Cambria Math"/>
              </w:rPr>
              <w:t>⟩</w:t>
            </w:r>
          </w:p>
        </w:tc>
      </w:tr>
      <w:tr w:rsidR="00876FDF" w:rsidRPr="00FC136C">
        <w:trPr>
          <w:jc w:val="center"/>
        </w:trPr>
        <w:tc>
          <w:tcPr>
            <w:tcW w:w="1500" w:type="dxa"/>
          </w:tcPr>
          <w:p w:rsidR="00F035F0" w:rsidRPr="00FC136C" w:rsidRDefault="00FC136C" w:rsidP="00D367E0">
            <w:r w:rsidRPr="00FC136C">
              <w:t>2</w:t>
            </w:r>
          </w:p>
        </w:tc>
        <w:tc>
          <w:tcPr>
            <w:tcW w:w="1000" w:type="dxa"/>
          </w:tcPr>
          <w:p w:rsidR="00F035F0" w:rsidRPr="00FC136C" w:rsidRDefault="00FC136C" w:rsidP="00D367E0">
            <w:r w:rsidRPr="00FC136C">
              <w:t>+</w:t>
            </w:r>
          </w:p>
        </w:tc>
        <w:tc>
          <w:tcPr>
            <w:tcW w:w="6500" w:type="dxa"/>
          </w:tcPr>
          <w:p w:rsidR="00F035F0" w:rsidRPr="00FC136C" w:rsidRDefault="00FC136C" w:rsidP="00D367E0">
            <w:r w:rsidRPr="00FC136C">
              <w:rPr>
                <w:rFonts w:ascii="Cambria Math" w:hAnsi="Cambria Math" w:cs="Cambria Math"/>
              </w:rPr>
              <w:t>⟨</w:t>
            </w:r>
            <w:r w:rsidRPr="00FC136C">
              <w:t>No, Short, ?, No, No, ?, No, ?</w:t>
            </w:r>
            <w:r w:rsidRPr="00FC136C">
              <w:rPr>
                <w:rFonts w:ascii="Cambria Math" w:hAnsi="Cambria Math" w:cs="Cambria Math"/>
              </w:rPr>
              <w:t>⟩</w:t>
            </w:r>
          </w:p>
        </w:tc>
      </w:tr>
      <w:tr w:rsidR="00876FDF" w:rsidRPr="00FC136C">
        <w:trPr>
          <w:jc w:val="center"/>
        </w:trPr>
        <w:tc>
          <w:tcPr>
            <w:tcW w:w="1500" w:type="dxa"/>
          </w:tcPr>
          <w:p w:rsidR="00F035F0" w:rsidRPr="00FC136C" w:rsidRDefault="00FC136C" w:rsidP="00D367E0">
            <w:r w:rsidRPr="00FC136C">
              <w:t>4</w:t>
            </w:r>
          </w:p>
        </w:tc>
        <w:tc>
          <w:tcPr>
            <w:tcW w:w="1000" w:type="dxa"/>
          </w:tcPr>
          <w:p w:rsidR="00F035F0" w:rsidRPr="00FC136C" w:rsidRDefault="00FC136C" w:rsidP="00D367E0">
            <w:r w:rsidRPr="00FC136C">
              <w:t>+</w:t>
            </w:r>
          </w:p>
        </w:tc>
        <w:tc>
          <w:tcPr>
            <w:tcW w:w="6500" w:type="dxa"/>
          </w:tcPr>
          <w:p w:rsidR="00F035F0" w:rsidRPr="00FC136C" w:rsidRDefault="00FC136C" w:rsidP="00D367E0">
            <w:r w:rsidRPr="00FC136C">
              <w:rPr>
                <w:rFonts w:ascii="Cambria Math" w:hAnsi="Cambria Math" w:cs="Cambria Math"/>
              </w:rPr>
              <w:t>⟨</w:t>
            </w:r>
            <w:r w:rsidRPr="00FC136C">
              <w:t>No, Short, ?, No, No, ?, No, ?</w:t>
            </w:r>
            <w:r w:rsidRPr="00FC136C">
              <w:rPr>
                <w:rFonts w:ascii="Cambria Math" w:hAnsi="Cambria Math" w:cs="Cambria Math"/>
              </w:rPr>
              <w:t>⟩</w:t>
            </w:r>
          </w:p>
        </w:tc>
      </w:tr>
      <w:tr w:rsidR="00F035F0" w:rsidRPr="00FC136C">
        <w:trPr>
          <w:jc w:val="center"/>
        </w:trPr>
        <w:tc>
          <w:tcPr>
            <w:tcW w:w="1500" w:type="dxa"/>
          </w:tcPr>
          <w:p w:rsidR="00F035F0" w:rsidRPr="00FC136C" w:rsidRDefault="00FC136C" w:rsidP="00D367E0">
            <w:r w:rsidRPr="00FC136C">
              <w:t>6</w:t>
            </w:r>
          </w:p>
        </w:tc>
        <w:tc>
          <w:tcPr>
            <w:tcW w:w="1000" w:type="dxa"/>
          </w:tcPr>
          <w:p w:rsidR="00F035F0" w:rsidRPr="00FC136C" w:rsidRDefault="00FC136C" w:rsidP="00D367E0">
            <w:r w:rsidRPr="00FC136C">
              <w:t>+</w:t>
            </w:r>
          </w:p>
        </w:tc>
        <w:tc>
          <w:tcPr>
            <w:tcW w:w="6500" w:type="dxa"/>
          </w:tcPr>
          <w:p w:rsidR="00F035F0" w:rsidRPr="00FC136C" w:rsidRDefault="00FC136C" w:rsidP="00D367E0">
            <w:r w:rsidRPr="00FC136C">
              <w:rPr>
                <w:rFonts w:ascii="Cambria Math" w:hAnsi="Cambria Math" w:cs="Cambria Math"/>
              </w:rPr>
              <w:t>⟨</w:t>
            </w:r>
            <w:r w:rsidRPr="00FC136C">
              <w:t>No, Short, ?, ?, ?, ?, No, ?</w:t>
            </w:r>
            <w:r w:rsidRPr="00FC136C">
              <w:rPr>
                <w:rFonts w:ascii="Cambria Math" w:hAnsi="Cambria Math" w:cs="Cambria Math"/>
              </w:rPr>
              <w:t>⟩</w:t>
            </w:r>
          </w:p>
        </w:tc>
      </w:tr>
    </w:tbl>
    <w:p w:rsidR="00F035F0" w:rsidRPr="00FC136C" w:rsidRDefault="00F035F0" w:rsidP="00D367E0"/>
    <w:p w:rsidR="00F035F0" w:rsidRPr="00FC136C" w:rsidRDefault="00FC136C" w:rsidP="00D367E0">
      <w:r w:rsidRPr="00FC136C">
        <w:t>d) Giả thuyết cuối cùng của Find-S</w:t>
      </w:r>
    </w:p>
    <w:p w:rsidR="00F035F0" w:rsidRPr="00FC136C" w:rsidRDefault="00FC136C" w:rsidP="00D367E0">
      <w:r w:rsidRPr="00FC136C">
        <w:t xml:space="preserve">S = </w:t>
      </w:r>
      <w:r w:rsidRPr="00FC136C">
        <w:rPr>
          <w:rFonts w:ascii="Cambria Math" w:hAnsi="Cambria Math" w:cs="Cambria Math"/>
        </w:rPr>
        <w:t>⟨</w:t>
      </w:r>
      <w:r w:rsidRPr="00FC136C">
        <w:t>No, Short</w:t>
      </w:r>
      <w:proofErr w:type="gramStart"/>
      <w:r w:rsidRPr="00FC136C">
        <w:t>, ?</w:t>
      </w:r>
      <w:proofErr w:type="gramEnd"/>
      <w:r w:rsidRPr="00FC136C">
        <w:t>, ?, ?, ?, No, ?</w:t>
      </w:r>
      <w:r w:rsidRPr="00FC136C">
        <w:rPr>
          <w:rFonts w:ascii="Cambria Math" w:hAnsi="Cambria Math" w:cs="Cambria Math"/>
        </w:rPr>
        <w:t>⟩</w:t>
      </w:r>
      <w:r w:rsidRPr="00FC136C">
        <w:t>.</w:t>
      </w:r>
    </w:p>
    <w:p w:rsidR="00F035F0" w:rsidRPr="00FC136C" w:rsidRDefault="00FC136C" w:rsidP="00D367E0">
      <w:r w:rsidRPr="00FC136C">
        <w:t>e) Candidate Elimination: biên S và G</w:t>
      </w:r>
    </w:p>
    <w:p w:rsidR="00F035F0" w:rsidRPr="00FC136C" w:rsidRDefault="00FC136C" w:rsidP="00D367E0">
      <w:r w:rsidRPr="00FC136C">
        <w:t xml:space="preserve">Khởi tạo: S0 =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G0 = </w:t>
      </w:r>
      <w:proofErr w:type="gramStart"/>
      <w:r w:rsidRPr="00FC136C">
        <w:rPr>
          <w:rFonts w:ascii="Cambria Math" w:hAnsi="Cambria Math" w:cs="Cambria Math"/>
        </w:rPr>
        <w:t>⟨</w:t>
      </w:r>
      <w:r w:rsidRPr="00FC136C">
        <w:t>?,</w:t>
      </w:r>
      <w:proofErr w:type="gramEnd"/>
      <w:r w:rsidRPr="00FC136C">
        <w:t xml:space="preserve"> ?, ?, ?, ?, ?, ?, ?</w:t>
      </w:r>
      <w:r w:rsidRPr="00FC136C">
        <w:rPr>
          <w:rFonts w:ascii="Cambria Math" w:hAnsi="Cambria Math" w:cs="Cambria Math"/>
        </w:rPr>
        <w:t>⟩</w:t>
      </w:r>
      <w:r w:rsidRPr="00FC136C">
        <w:t>.</w:t>
      </w:r>
    </w:p>
    <w:tbl>
      <w:tblPr>
        <w:tblStyle w:val="TableGrid"/>
        <w:tblW w:w="0" w:type="auto"/>
        <w:jc w:val="center"/>
        <w:tblLook w:val="04A0" w:firstRow="1" w:lastRow="0" w:firstColumn="1" w:lastColumn="0" w:noHBand="0" w:noVBand="1"/>
      </w:tblPr>
      <w:tblGrid>
        <w:gridCol w:w="700"/>
        <w:gridCol w:w="897"/>
        <w:gridCol w:w="3142"/>
        <w:gridCol w:w="4117"/>
      </w:tblGrid>
      <w:tr w:rsidR="00876FDF" w:rsidRPr="00FC136C">
        <w:trPr>
          <w:jc w:val="center"/>
        </w:trPr>
        <w:tc>
          <w:tcPr>
            <w:tcW w:w="700" w:type="dxa"/>
            <w:vAlign w:val="center"/>
          </w:tcPr>
          <w:p w:rsidR="00F035F0" w:rsidRPr="00FC136C" w:rsidRDefault="00FC136C" w:rsidP="00D367E0">
            <w:r w:rsidRPr="00FC136C">
              <w:rPr>
                <w:b/>
              </w:rPr>
              <w:t>Mẫu</w:t>
            </w:r>
          </w:p>
        </w:tc>
        <w:tc>
          <w:tcPr>
            <w:tcW w:w="900" w:type="dxa"/>
            <w:vAlign w:val="center"/>
          </w:tcPr>
          <w:p w:rsidR="00F035F0" w:rsidRPr="00FC136C" w:rsidRDefault="00FC136C" w:rsidP="00D367E0">
            <w:r w:rsidRPr="00FC136C">
              <w:rPr>
                <w:b/>
              </w:rPr>
              <w:t>Nhãn</w:t>
            </w:r>
          </w:p>
        </w:tc>
        <w:tc>
          <w:tcPr>
            <w:tcW w:w="3200" w:type="dxa"/>
            <w:vAlign w:val="center"/>
          </w:tcPr>
          <w:p w:rsidR="00F035F0" w:rsidRPr="00FC136C" w:rsidRDefault="00FC136C" w:rsidP="00D367E0">
            <w:r w:rsidRPr="00FC136C">
              <w:rPr>
                <w:b/>
              </w:rPr>
              <w:t>Biên S</w:t>
            </w:r>
          </w:p>
        </w:tc>
        <w:tc>
          <w:tcPr>
            <w:tcW w:w="4200" w:type="dxa"/>
            <w:vAlign w:val="center"/>
          </w:tcPr>
          <w:p w:rsidR="00F035F0" w:rsidRPr="00FC136C" w:rsidRDefault="00FC136C" w:rsidP="00D367E0">
            <w:r w:rsidRPr="00FC136C">
              <w:rPr>
                <w:b/>
              </w:rPr>
              <w:t>Biên G</w:t>
            </w:r>
          </w:p>
        </w:tc>
      </w:tr>
      <w:tr w:rsidR="00876FDF" w:rsidRPr="00FC136C">
        <w:trPr>
          <w:jc w:val="center"/>
        </w:trPr>
        <w:tc>
          <w:tcPr>
            <w:tcW w:w="700" w:type="dxa"/>
          </w:tcPr>
          <w:p w:rsidR="00F035F0" w:rsidRPr="00FC136C" w:rsidRDefault="00FC136C" w:rsidP="00D367E0">
            <w:r w:rsidRPr="00FC136C">
              <w:t>1</w:t>
            </w:r>
          </w:p>
        </w:tc>
        <w:tc>
          <w:tcPr>
            <w:tcW w:w="900" w:type="dxa"/>
          </w:tcPr>
          <w:p w:rsidR="00F035F0" w:rsidRPr="00FC136C" w:rsidRDefault="00FC136C" w:rsidP="00D367E0">
            <w:r w:rsidRPr="00FC136C">
              <w:t>+</w:t>
            </w:r>
          </w:p>
        </w:tc>
        <w:tc>
          <w:tcPr>
            <w:tcW w:w="3200" w:type="dxa"/>
          </w:tcPr>
          <w:p w:rsidR="00F035F0" w:rsidRPr="00FC136C" w:rsidRDefault="00FC136C" w:rsidP="00D367E0">
            <w:r w:rsidRPr="00FC136C">
              <w:t>S1 = {</w:t>
            </w:r>
            <w:r w:rsidRPr="00FC136C">
              <w:rPr>
                <w:rFonts w:ascii="Cambria Math" w:hAnsi="Cambria Math" w:cs="Cambria Math"/>
              </w:rPr>
              <w:t>⟨</w:t>
            </w:r>
            <w:r w:rsidRPr="00FC136C">
              <w:t>No, Short, Yes, No, No, Black, No, Big</w:t>
            </w:r>
            <w:r w:rsidRPr="00FC136C">
              <w:rPr>
                <w:rFonts w:ascii="Cambria Math" w:hAnsi="Cambria Math" w:cs="Cambria Math"/>
              </w:rPr>
              <w:t>⟩</w:t>
            </w:r>
            <w:r w:rsidRPr="00FC136C">
              <w:t>}</w:t>
            </w:r>
          </w:p>
        </w:tc>
        <w:tc>
          <w:tcPr>
            <w:tcW w:w="4200" w:type="dxa"/>
          </w:tcPr>
          <w:p w:rsidR="00F035F0" w:rsidRPr="00FC136C" w:rsidRDefault="00FC136C" w:rsidP="00D367E0">
            <w:r w:rsidRPr="00FC136C">
              <w:t>G1 = {</w:t>
            </w:r>
            <w:r w:rsidRPr="00FC136C">
              <w:rPr>
                <w:rFonts w:ascii="Cambria Math" w:hAnsi="Cambria Math" w:cs="Cambria Math"/>
              </w:rPr>
              <w:t>⟨</w:t>
            </w:r>
            <w:r w:rsidRPr="00FC136C">
              <w:t>?, ?, ?, ?, ?, ?, ?, ?</w:t>
            </w:r>
            <w:r w:rsidRPr="00FC136C">
              <w:rPr>
                <w:rFonts w:ascii="Cambria Math" w:hAnsi="Cambria Math" w:cs="Cambria Math"/>
              </w:rPr>
              <w:t>⟩</w:t>
            </w:r>
            <w:r w:rsidRPr="00FC136C">
              <w:t>}</w:t>
            </w:r>
          </w:p>
        </w:tc>
      </w:tr>
      <w:tr w:rsidR="00876FDF" w:rsidRPr="00FC136C">
        <w:trPr>
          <w:jc w:val="center"/>
        </w:trPr>
        <w:tc>
          <w:tcPr>
            <w:tcW w:w="700" w:type="dxa"/>
          </w:tcPr>
          <w:p w:rsidR="00F035F0" w:rsidRPr="00FC136C" w:rsidRDefault="00FC136C" w:rsidP="00D367E0">
            <w:r w:rsidRPr="00FC136C">
              <w:t>2</w:t>
            </w:r>
          </w:p>
        </w:tc>
        <w:tc>
          <w:tcPr>
            <w:tcW w:w="900" w:type="dxa"/>
          </w:tcPr>
          <w:p w:rsidR="00F035F0" w:rsidRPr="00FC136C" w:rsidRDefault="00FC136C" w:rsidP="00D367E0">
            <w:r w:rsidRPr="00FC136C">
              <w:t>+</w:t>
            </w:r>
          </w:p>
        </w:tc>
        <w:tc>
          <w:tcPr>
            <w:tcW w:w="3200" w:type="dxa"/>
          </w:tcPr>
          <w:p w:rsidR="00F035F0" w:rsidRPr="00FC136C" w:rsidRDefault="00FC136C" w:rsidP="00D367E0">
            <w:r w:rsidRPr="00FC136C">
              <w:t>S2 = {</w:t>
            </w:r>
            <w:r w:rsidRPr="00FC136C">
              <w:rPr>
                <w:rFonts w:ascii="Cambria Math" w:hAnsi="Cambria Math" w:cs="Cambria Math"/>
              </w:rPr>
              <w:t>⟨</w:t>
            </w:r>
            <w:r w:rsidRPr="00FC136C">
              <w:t>No, Short, ?, No, No, ?, No, ?</w:t>
            </w:r>
            <w:r w:rsidRPr="00FC136C">
              <w:rPr>
                <w:rFonts w:ascii="Cambria Math" w:hAnsi="Cambria Math" w:cs="Cambria Math"/>
              </w:rPr>
              <w:t>⟩</w:t>
            </w:r>
            <w:r w:rsidRPr="00FC136C">
              <w:t>}</w:t>
            </w:r>
          </w:p>
        </w:tc>
        <w:tc>
          <w:tcPr>
            <w:tcW w:w="4200" w:type="dxa"/>
          </w:tcPr>
          <w:p w:rsidR="00F035F0" w:rsidRPr="00FC136C" w:rsidRDefault="00FC136C" w:rsidP="00D367E0">
            <w:r w:rsidRPr="00FC136C">
              <w:t>G2 = {</w:t>
            </w:r>
            <w:r w:rsidRPr="00FC136C">
              <w:rPr>
                <w:rFonts w:ascii="Cambria Math" w:hAnsi="Cambria Math" w:cs="Cambria Math"/>
              </w:rPr>
              <w:t>⟨</w:t>
            </w:r>
            <w:r w:rsidRPr="00FC136C">
              <w:t>?, ?, ?, ?, ?, ?, ?, ?</w:t>
            </w:r>
            <w:r w:rsidRPr="00FC136C">
              <w:rPr>
                <w:rFonts w:ascii="Cambria Math" w:hAnsi="Cambria Math" w:cs="Cambria Math"/>
              </w:rPr>
              <w:t>⟩</w:t>
            </w:r>
            <w:r w:rsidRPr="00FC136C">
              <w:t>}</w:t>
            </w:r>
          </w:p>
        </w:tc>
      </w:tr>
      <w:tr w:rsidR="00876FDF" w:rsidRPr="00FC136C">
        <w:trPr>
          <w:jc w:val="center"/>
        </w:trPr>
        <w:tc>
          <w:tcPr>
            <w:tcW w:w="700" w:type="dxa"/>
          </w:tcPr>
          <w:p w:rsidR="00F035F0" w:rsidRPr="00FC136C" w:rsidRDefault="00FC136C" w:rsidP="00D367E0">
            <w:r w:rsidRPr="00FC136C">
              <w:t>3</w:t>
            </w:r>
          </w:p>
        </w:tc>
        <w:tc>
          <w:tcPr>
            <w:tcW w:w="900" w:type="dxa"/>
          </w:tcPr>
          <w:p w:rsidR="00F035F0" w:rsidRPr="00FC136C" w:rsidRDefault="00FC136C" w:rsidP="00D367E0">
            <w:r w:rsidRPr="00FC136C">
              <w:t>−</w:t>
            </w:r>
          </w:p>
        </w:tc>
        <w:tc>
          <w:tcPr>
            <w:tcW w:w="3200" w:type="dxa"/>
          </w:tcPr>
          <w:p w:rsidR="00F035F0" w:rsidRPr="00FC136C" w:rsidRDefault="00FC136C" w:rsidP="00D367E0">
            <w:r w:rsidRPr="00FC136C">
              <w:t>S3 = {</w:t>
            </w:r>
            <w:r w:rsidRPr="00FC136C">
              <w:rPr>
                <w:rFonts w:ascii="Cambria Math" w:hAnsi="Cambria Math" w:cs="Cambria Math"/>
              </w:rPr>
              <w:t>⟨</w:t>
            </w:r>
            <w:r w:rsidRPr="00FC136C">
              <w:t>No, Short, ?, No, No, ?, No, ?</w:t>
            </w:r>
            <w:r w:rsidRPr="00FC136C">
              <w:rPr>
                <w:rFonts w:ascii="Cambria Math" w:hAnsi="Cambria Math" w:cs="Cambria Math"/>
              </w:rPr>
              <w:t>⟩</w:t>
            </w:r>
            <w:r w:rsidRPr="00FC136C">
              <w:t>}</w:t>
            </w:r>
          </w:p>
        </w:tc>
        <w:tc>
          <w:tcPr>
            <w:tcW w:w="4200" w:type="dxa"/>
          </w:tcPr>
          <w:p w:rsidR="00F035F0" w:rsidRPr="00FC136C" w:rsidRDefault="00FC136C" w:rsidP="00D367E0">
            <w:r w:rsidRPr="00FC136C">
              <w:t>G3 = {</w:t>
            </w:r>
            <w:r w:rsidRPr="00FC136C">
              <w:rPr>
                <w:rFonts w:ascii="Cambria Math" w:hAnsi="Cambria Math" w:cs="Cambria Math"/>
              </w:rPr>
              <w:t>⟨</w:t>
            </w:r>
            <w:r w:rsidRPr="00FC136C">
              <w:t>No, ?, ?, ?, ?, ?, ?, ?</w:t>
            </w:r>
            <w:r w:rsidRPr="00FC136C">
              <w:rPr>
                <w:rFonts w:ascii="Cambria Math" w:hAnsi="Cambria Math" w:cs="Cambria Math"/>
              </w:rPr>
              <w:t>⟩</w:t>
            </w:r>
            <w:r w:rsidRPr="00FC136C">
              <w:t xml:space="preserve">, </w:t>
            </w:r>
            <w:r w:rsidRPr="00FC136C">
              <w:rPr>
                <w:rFonts w:ascii="Cambria Math" w:hAnsi="Cambria Math" w:cs="Cambria Math"/>
              </w:rPr>
              <w:t>⟨</w:t>
            </w:r>
            <w:r w:rsidRPr="00FC136C">
              <w:t>?, ?, ?, ?, ?, ?, No, ?</w:t>
            </w:r>
            <w:r w:rsidRPr="00FC136C">
              <w:rPr>
                <w:rFonts w:ascii="Cambria Math" w:hAnsi="Cambria Math" w:cs="Cambria Math"/>
              </w:rPr>
              <w:t>⟩</w:t>
            </w:r>
            <w:r w:rsidRPr="00FC136C">
              <w:t>}</w:t>
            </w:r>
          </w:p>
        </w:tc>
      </w:tr>
      <w:tr w:rsidR="00876FDF" w:rsidRPr="00FC136C">
        <w:trPr>
          <w:jc w:val="center"/>
        </w:trPr>
        <w:tc>
          <w:tcPr>
            <w:tcW w:w="700" w:type="dxa"/>
          </w:tcPr>
          <w:p w:rsidR="00F035F0" w:rsidRPr="00FC136C" w:rsidRDefault="00FC136C" w:rsidP="00D367E0">
            <w:r w:rsidRPr="00FC136C">
              <w:t>4</w:t>
            </w:r>
          </w:p>
        </w:tc>
        <w:tc>
          <w:tcPr>
            <w:tcW w:w="900" w:type="dxa"/>
          </w:tcPr>
          <w:p w:rsidR="00F035F0" w:rsidRPr="00FC136C" w:rsidRDefault="00FC136C" w:rsidP="00D367E0">
            <w:r w:rsidRPr="00FC136C">
              <w:t>+</w:t>
            </w:r>
          </w:p>
        </w:tc>
        <w:tc>
          <w:tcPr>
            <w:tcW w:w="3200" w:type="dxa"/>
          </w:tcPr>
          <w:p w:rsidR="00F035F0" w:rsidRPr="00FC136C" w:rsidRDefault="00FC136C" w:rsidP="00D367E0">
            <w:r w:rsidRPr="00FC136C">
              <w:t>S4 = {</w:t>
            </w:r>
            <w:r w:rsidRPr="00FC136C">
              <w:rPr>
                <w:rFonts w:ascii="Cambria Math" w:hAnsi="Cambria Math" w:cs="Cambria Math"/>
              </w:rPr>
              <w:t>⟨</w:t>
            </w:r>
            <w:r w:rsidRPr="00FC136C">
              <w:t>No, Short, ?, No, No, ?, No, ?</w:t>
            </w:r>
            <w:r w:rsidRPr="00FC136C">
              <w:rPr>
                <w:rFonts w:ascii="Cambria Math" w:hAnsi="Cambria Math" w:cs="Cambria Math"/>
              </w:rPr>
              <w:t>⟩</w:t>
            </w:r>
            <w:r w:rsidRPr="00FC136C">
              <w:t>}</w:t>
            </w:r>
          </w:p>
        </w:tc>
        <w:tc>
          <w:tcPr>
            <w:tcW w:w="4200" w:type="dxa"/>
          </w:tcPr>
          <w:p w:rsidR="00F035F0" w:rsidRPr="00FC136C" w:rsidRDefault="00FC136C" w:rsidP="00D367E0">
            <w:r w:rsidRPr="00FC136C">
              <w:t>G4 = {</w:t>
            </w:r>
            <w:r w:rsidRPr="00FC136C">
              <w:rPr>
                <w:rFonts w:ascii="Cambria Math" w:hAnsi="Cambria Math" w:cs="Cambria Math"/>
              </w:rPr>
              <w:t>⟨</w:t>
            </w:r>
            <w:r w:rsidRPr="00FC136C">
              <w:t>No, ?, ?, ?, ?, ?, ?, ?</w:t>
            </w:r>
            <w:r w:rsidRPr="00FC136C">
              <w:rPr>
                <w:rFonts w:ascii="Cambria Math" w:hAnsi="Cambria Math" w:cs="Cambria Math"/>
              </w:rPr>
              <w:t>⟩</w:t>
            </w:r>
            <w:r w:rsidRPr="00FC136C">
              <w:t xml:space="preserve">, </w:t>
            </w:r>
            <w:r w:rsidRPr="00FC136C">
              <w:rPr>
                <w:rFonts w:ascii="Cambria Math" w:hAnsi="Cambria Math" w:cs="Cambria Math"/>
              </w:rPr>
              <w:t>⟨</w:t>
            </w:r>
            <w:r w:rsidRPr="00FC136C">
              <w:t>?, ?, ?, ?, ?, ?, No, ?</w:t>
            </w:r>
            <w:r w:rsidRPr="00FC136C">
              <w:rPr>
                <w:rFonts w:ascii="Cambria Math" w:hAnsi="Cambria Math" w:cs="Cambria Math"/>
              </w:rPr>
              <w:t>⟩</w:t>
            </w:r>
            <w:r w:rsidRPr="00FC136C">
              <w:t>}</w:t>
            </w:r>
          </w:p>
        </w:tc>
      </w:tr>
      <w:tr w:rsidR="00876FDF" w:rsidRPr="00FC136C">
        <w:trPr>
          <w:jc w:val="center"/>
        </w:trPr>
        <w:tc>
          <w:tcPr>
            <w:tcW w:w="700" w:type="dxa"/>
          </w:tcPr>
          <w:p w:rsidR="00F035F0" w:rsidRPr="00FC136C" w:rsidRDefault="00FC136C" w:rsidP="00D367E0">
            <w:r w:rsidRPr="00FC136C">
              <w:t>5</w:t>
            </w:r>
          </w:p>
        </w:tc>
        <w:tc>
          <w:tcPr>
            <w:tcW w:w="900" w:type="dxa"/>
          </w:tcPr>
          <w:p w:rsidR="00F035F0" w:rsidRPr="00FC136C" w:rsidRDefault="00FC136C" w:rsidP="00D367E0">
            <w:r w:rsidRPr="00FC136C">
              <w:t>−</w:t>
            </w:r>
          </w:p>
        </w:tc>
        <w:tc>
          <w:tcPr>
            <w:tcW w:w="3200" w:type="dxa"/>
          </w:tcPr>
          <w:p w:rsidR="00F035F0" w:rsidRPr="00FC136C" w:rsidRDefault="00FC136C" w:rsidP="00D367E0">
            <w:r w:rsidRPr="00FC136C">
              <w:t>S5 = {</w:t>
            </w:r>
            <w:r w:rsidRPr="00FC136C">
              <w:rPr>
                <w:rFonts w:ascii="Cambria Math" w:hAnsi="Cambria Math" w:cs="Cambria Math"/>
              </w:rPr>
              <w:t>⟨</w:t>
            </w:r>
            <w:r w:rsidRPr="00FC136C">
              <w:t>No, Short, ?, No, No, ?, No, ?</w:t>
            </w:r>
            <w:r w:rsidRPr="00FC136C">
              <w:rPr>
                <w:rFonts w:ascii="Cambria Math" w:hAnsi="Cambria Math" w:cs="Cambria Math"/>
              </w:rPr>
              <w:t>⟩</w:t>
            </w:r>
            <w:r w:rsidRPr="00FC136C">
              <w:t>}</w:t>
            </w:r>
          </w:p>
        </w:tc>
        <w:tc>
          <w:tcPr>
            <w:tcW w:w="4200" w:type="dxa"/>
          </w:tcPr>
          <w:p w:rsidR="00F035F0" w:rsidRPr="00FC136C" w:rsidRDefault="00FC136C" w:rsidP="00D367E0">
            <w:r w:rsidRPr="00FC136C">
              <w:t>G5 = {</w:t>
            </w:r>
            <w:r w:rsidRPr="00FC136C">
              <w:rPr>
                <w:rFonts w:ascii="Cambria Math" w:hAnsi="Cambria Math" w:cs="Cambria Math"/>
              </w:rPr>
              <w:t>⟨</w:t>
            </w:r>
            <w:r w:rsidRPr="00FC136C">
              <w:t>No, Short, ?, ?, ?, ?, ?, ?</w:t>
            </w:r>
            <w:r w:rsidRPr="00FC136C">
              <w:rPr>
                <w:rFonts w:ascii="Cambria Math" w:hAnsi="Cambria Math" w:cs="Cambria Math"/>
              </w:rPr>
              <w:t>⟩</w:t>
            </w:r>
            <w:r w:rsidRPr="00FC136C">
              <w:t xml:space="preserve">, </w:t>
            </w:r>
            <w:r w:rsidRPr="00FC136C">
              <w:rPr>
                <w:rFonts w:ascii="Cambria Math" w:hAnsi="Cambria Math" w:cs="Cambria Math"/>
              </w:rPr>
              <w:t>⟨</w:t>
            </w:r>
            <w:r w:rsidRPr="00FC136C">
              <w:t>No, ?, ?, No, ?, ?, ?, ?</w:t>
            </w:r>
            <w:r w:rsidRPr="00FC136C">
              <w:rPr>
                <w:rFonts w:ascii="Cambria Math" w:hAnsi="Cambria Math" w:cs="Cambria Math"/>
              </w:rPr>
              <w:t>⟩</w:t>
            </w:r>
            <w:r w:rsidRPr="00FC136C">
              <w:t xml:space="preserve">, </w:t>
            </w:r>
            <w:r w:rsidRPr="00FC136C">
              <w:rPr>
                <w:rFonts w:ascii="Cambria Math" w:hAnsi="Cambria Math" w:cs="Cambria Math"/>
              </w:rPr>
              <w:t>⟨</w:t>
            </w:r>
            <w:r w:rsidRPr="00FC136C">
              <w:t>No, ?, ?, ?, No, ?, ?, ?</w:t>
            </w:r>
            <w:r w:rsidRPr="00FC136C">
              <w:rPr>
                <w:rFonts w:ascii="Cambria Math" w:hAnsi="Cambria Math" w:cs="Cambria Math"/>
              </w:rPr>
              <w:t>⟩</w:t>
            </w:r>
            <w:r w:rsidRPr="00FC136C">
              <w:t xml:space="preserve">, </w:t>
            </w:r>
            <w:r w:rsidRPr="00FC136C">
              <w:rPr>
                <w:rFonts w:ascii="Cambria Math" w:hAnsi="Cambria Math" w:cs="Cambria Math"/>
              </w:rPr>
              <w:t>⟨</w:t>
            </w:r>
            <w:r w:rsidRPr="00FC136C">
              <w:t>?, Short, ?, ?, ?, ?, No, ?</w:t>
            </w:r>
            <w:r w:rsidRPr="00FC136C">
              <w:rPr>
                <w:rFonts w:ascii="Cambria Math" w:hAnsi="Cambria Math" w:cs="Cambria Math"/>
              </w:rPr>
              <w:t>⟩</w:t>
            </w:r>
            <w:r w:rsidRPr="00FC136C">
              <w:t xml:space="preserve">, </w:t>
            </w:r>
            <w:r w:rsidRPr="00FC136C">
              <w:rPr>
                <w:rFonts w:ascii="Cambria Math" w:hAnsi="Cambria Math" w:cs="Cambria Math"/>
              </w:rPr>
              <w:t>⟨</w:t>
            </w:r>
            <w:r w:rsidRPr="00FC136C">
              <w:t>?, ?, ?, No, ?, ?, No, ?</w:t>
            </w:r>
            <w:r w:rsidRPr="00FC136C">
              <w:rPr>
                <w:rFonts w:ascii="Cambria Math" w:hAnsi="Cambria Math" w:cs="Cambria Math"/>
              </w:rPr>
              <w:t>⟩</w:t>
            </w:r>
            <w:r w:rsidRPr="00FC136C">
              <w:t xml:space="preserve">, </w:t>
            </w:r>
            <w:r w:rsidRPr="00FC136C">
              <w:rPr>
                <w:rFonts w:ascii="Cambria Math" w:hAnsi="Cambria Math" w:cs="Cambria Math"/>
              </w:rPr>
              <w:t>⟨</w:t>
            </w:r>
            <w:r w:rsidRPr="00FC136C">
              <w:t>?, ?, ?, ?, No, ?, No, ?</w:t>
            </w:r>
            <w:r w:rsidRPr="00FC136C">
              <w:rPr>
                <w:rFonts w:ascii="Cambria Math" w:hAnsi="Cambria Math" w:cs="Cambria Math"/>
              </w:rPr>
              <w:t>⟩</w:t>
            </w:r>
            <w:r w:rsidRPr="00FC136C">
              <w:t>}</w:t>
            </w:r>
          </w:p>
        </w:tc>
      </w:tr>
      <w:tr w:rsidR="00F035F0" w:rsidRPr="00FC136C">
        <w:trPr>
          <w:jc w:val="center"/>
        </w:trPr>
        <w:tc>
          <w:tcPr>
            <w:tcW w:w="700" w:type="dxa"/>
          </w:tcPr>
          <w:p w:rsidR="00F035F0" w:rsidRPr="00FC136C" w:rsidRDefault="00FC136C" w:rsidP="00D367E0">
            <w:r w:rsidRPr="00FC136C">
              <w:t>6</w:t>
            </w:r>
          </w:p>
        </w:tc>
        <w:tc>
          <w:tcPr>
            <w:tcW w:w="900" w:type="dxa"/>
          </w:tcPr>
          <w:p w:rsidR="00F035F0" w:rsidRPr="00FC136C" w:rsidRDefault="00FC136C" w:rsidP="00D367E0">
            <w:r w:rsidRPr="00FC136C">
              <w:t>+</w:t>
            </w:r>
          </w:p>
        </w:tc>
        <w:tc>
          <w:tcPr>
            <w:tcW w:w="3200" w:type="dxa"/>
          </w:tcPr>
          <w:p w:rsidR="00F035F0" w:rsidRPr="00FC136C" w:rsidRDefault="00FC136C" w:rsidP="00D367E0">
            <w:r w:rsidRPr="00FC136C">
              <w:t>S6 = {</w:t>
            </w:r>
            <w:r w:rsidRPr="00FC136C">
              <w:rPr>
                <w:rFonts w:ascii="Cambria Math" w:hAnsi="Cambria Math" w:cs="Cambria Math"/>
              </w:rPr>
              <w:t>⟨</w:t>
            </w:r>
            <w:r w:rsidRPr="00FC136C">
              <w:t>No, Short, ?, ?, ?, ?, No, ?</w:t>
            </w:r>
            <w:r w:rsidRPr="00FC136C">
              <w:rPr>
                <w:rFonts w:ascii="Cambria Math" w:hAnsi="Cambria Math" w:cs="Cambria Math"/>
              </w:rPr>
              <w:t>⟩</w:t>
            </w:r>
            <w:r w:rsidRPr="00FC136C">
              <w:t>}</w:t>
            </w:r>
          </w:p>
        </w:tc>
        <w:tc>
          <w:tcPr>
            <w:tcW w:w="4200" w:type="dxa"/>
          </w:tcPr>
          <w:p w:rsidR="00F035F0" w:rsidRPr="00FC136C" w:rsidRDefault="00FC136C" w:rsidP="00D367E0">
            <w:r w:rsidRPr="00FC136C">
              <w:t>G6 = {</w:t>
            </w:r>
            <w:r w:rsidRPr="00FC136C">
              <w:rPr>
                <w:rFonts w:ascii="Cambria Math" w:hAnsi="Cambria Math" w:cs="Cambria Math"/>
              </w:rPr>
              <w:t>⟨</w:t>
            </w:r>
            <w:r w:rsidRPr="00FC136C">
              <w:t>No, Short, ?, ?, ?, ?, ?, ?</w:t>
            </w:r>
            <w:r w:rsidRPr="00FC136C">
              <w:rPr>
                <w:rFonts w:ascii="Cambria Math" w:hAnsi="Cambria Math" w:cs="Cambria Math"/>
              </w:rPr>
              <w:t>⟩</w:t>
            </w:r>
            <w:r w:rsidRPr="00FC136C">
              <w:t xml:space="preserve">, </w:t>
            </w:r>
            <w:r w:rsidRPr="00FC136C">
              <w:rPr>
                <w:rFonts w:ascii="Cambria Math" w:hAnsi="Cambria Math" w:cs="Cambria Math"/>
              </w:rPr>
              <w:t>⟨</w:t>
            </w:r>
            <w:r w:rsidRPr="00FC136C">
              <w:t>?, Short, ?, ?, ?, ?, No, ?</w:t>
            </w:r>
            <w:r w:rsidRPr="00FC136C">
              <w:rPr>
                <w:rFonts w:ascii="Cambria Math" w:hAnsi="Cambria Math" w:cs="Cambria Math"/>
              </w:rPr>
              <w:t>⟩</w:t>
            </w:r>
            <w:r w:rsidRPr="00FC136C">
              <w:t>}</w:t>
            </w:r>
          </w:p>
        </w:tc>
      </w:tr>
    </w:tbl>
    <w:p w:rsidR="00F035F0" w:rsidRPr="00FC136C" w:rsidRDefault="00F035F0" w:rsidP="00D367E0"/>
    <w:p w:rsidR="00F035F0" w:rsidRPr="00FC136C" w:rsidRDefault="00FC136C" w:rsidP="00D367E0">
      <w:r w:rsidRPr="00FC136C">
        <w:t>Giải thích: mẫu 3, 5 là mẫu âm nên chỉ chuyên biệt hóa G (S không đổi); mẫu 6 là mẫu dương nên loại khỏi G các giả thuyết không phủ mẫu 6 (có Paws = No hoặc Fur = No) và tổng quát hóa S. Sau mẫu 6, S = {</w:t>
      </w:r>
      <w:r w:rsidRPr="00FC136C">
        <w:rPr>
          <w:rFonts w:ascii="Cambria Math" w:hAnsi="Cambria Math" w:cs="Cambria Math"/>
        </w:rPr>
        <w:t>⟨</w:t>
      </w:r>
      <w:r w:rsidRPr="00FC136C">
        <w:t>No, Short</w:t>
      </w:r>
      <w:proofErr w:type="gramStart"/>
      <w:r w:rsidRPr="00FC136C">
        <w:t>, ?</w:t>
      </w:r>
      <w:proofErr w:type="gramEnd"/>
      <w:r w:rsidRPr="00FC136C">
        <w:t>, ?, ?, ?, No, ?</w:t>
      </w:r>
      <w:r w:rsidRPr="00FC136C">
        <w:rPr>
          <w:rFonts w:ascii="Cambria Math" w:hAnsi="Cambria Math" w:cs="Cambria Math"/>
        </w:rPr>
        <w:t>⟩</w:t>
      </w:r>
      <w:r w:rsidRPr="00FC136C">
        <w:t>} còn G gồm 2 giả thuyết nên version space chưa thu về một giả thuyết duy nhất.</w:t>
      </w:r>
    </w:p>
    <w:p w:rsidR="00F035F0" w:rsidRPr="00FC136C" w:rsidRDefault="00FC136C" w:rsidP="00D367E0">
      <w:r w:rsidRPr="00FC136C">
        <w:t>f) Version Space</w:t>
      </w:r>
    </w:p>
    <w:p w:rsidR="00F035F0" w:rsidRPr="00FC136C" w:rsidRDefault="00FC136C" w:rsidP="00D367E0">
      <w:r w:rsidRPr="00FC136C">
        <w:lastRenderedPageBreak/>
        <w:t xml:space="preserve">Version Space là tập các giả thuyết nhất quán với cả 6 mẫu huấn luyện, nằm giữa biên S và biên G theo quan hệ tổng quát hóa. Ở bài này, version space gồm 3 giả thuyết: </w:t>
      </w:r>
      <w:r w:rsidRPr="00FC136C">
        <w:rPr>
          <w:rFonts w:ascii="Cambria Math" w:hAnsi="Cambria Math" w:cs="Cambria Math"/>
        </w:rPr>
        <w:t>⟨</w:t>
      </w:r>
      <w:r w:rsidRPr="00FC136C">
        <w:t>No, Short</w:t>
      </w:r>
      <w:proofErr w:type="gramStart"/>
      <w:r w:rsidRPr="00FC136C">
        <w:t>, ?</w:t>
      </w:r>
      <w:proofErr w:type="gramEnd"/>
      <w:r w:rsidRPr="00FC136C">
        <w:t>, ?, ?, ?, No, ?</w:t>
      </w:r>
      <w:r w:rsidRPr="00FC136C">
        <w:rPr>
          <w:rFonts w:ascii="Cambria Math" w:hAnsi="Cambria Math" w:cs="Cambria Math"/>
        </w:rPr>
        <w:t>⟩</w:t>
      </w:r>
      <w:r w:rsidRPr="00FC136C">
        <w:t xml:space="preserve"> (chính là S), </w:t>
      </w:r>
      <w:r w:rsidRPr="00FC136C">
        <w:rPr>
          <w:rFonts w:ascii="Cambria Math" w:hAnsi="Cambria Math" w:cs="Cambria Math"/>
        </w:rPr>
        <w:t>⟨</w:t>
      </w:r>
      <w:r w:rsidRPr="00FC136C">
        <w:t>No, Short</w:t>
      </w:r>
      <w:proofErr w:type="gramStart"/>
      <w:r w:rsidRPr="00FC136C">
        <w:t>, ?</w:t>
      </w:r>
      <w:proofErr w:type="gramEnd"/>
      <w:r w:rsidRPr="00FC136C">
        <w:t>, ?, ?, ?, ?, ?</w:t>
      </w:r>
      <w:r w:rsidRPr="00FC136C">
        <w:rPr>
          <w:rFonts w:ascii="Cambria Math" w:hAnsi="Cambria Math" w:cs="Cambria Math"/>
        </w:rPr>
        <w:t>⟩</w:t>
      </w:r>
      <w:r w:rsidRPr="00FC136C">
        <w:t xml:space="preserve"> và </w:t>
      </w:r>
      <w:r w:rsidRPr="00FC136C">
        <w:rPr>
          <w:rFonts w:ascii="Cambria Math" w:hAnsi="Cambria Math" w:cs="Cambria Math"/>
        </w:rPr>
        <w:t>⟨</w:t>
      </w:r>
      <w:r w:rsidRPr="00FC136C">
        <w:t>?, Short, ?, ?, ?, ?, No, ?</w:t>
      </w:r>
      <w:r w:rsidRPr="00FC136C">
        <w:rPr>
          <w:rFonts w:ascii="Cambria Math" w:hAnsi="Cambria Math" w:cs="Cambria Math"/>
        </w:rPr>
        <w:t>⟩</w:t>
      </w:r>
      <w:r w:rsidRPr="00FC136C">
        <w:t xml:space="preserve"> (hai giả thuyết của G).</w:t>
      </w:r>
    </w:p>
    <w:p w:rsidR="00F035F0" w:rsidRPr="00FC136C" w:rsidRDefault="00FC136C" w:rsidP="00D367E0">
      <w:r w:rsidRPr="00FC136C">
        <w:t>Câu 3. Tìm giả thuyết nhất quán trên dữ liệu triệu chứng Covid-19</w:t>
      </w:r>
    </w:p>
    <w:p w:rsidR="00F035F0" w:rsidRPr="00FC136C" w:rsidRDefault="00FC136C" w:rsidP="00D367E0">
      <w:r w:rsidRPr="00FC136C">
        <w:t>Thuộc tính đầu vào: Fever, Cough, Throat_Pain, Body_Pain. Thuộc tính mục tiêu: Covid-19.</w:t>
      </w:r>
    </w:p>
    <w:p w:rsidR="00F035F0" w:rsidRPr="00FC136C" w:rsidRDefault="00FC136C" w:rsidP="00D367E0">
      <w:r w:rsidRPr="00FC136C">
        <w:t>a) Không gian đầu vào, biến mục tiêu và biểu diễn giả thuyết</w:t>
      </w:r>
    </w:p>
    <w:p w:rsidR="00F035F0" w:rsidRPr="00FC136C" w:rsidRDefault="00FC136C" w:rsidP="00D367E0">
      <w:r w:rsidRPr="00FC136C">
        <w:t>X = Fever × Cough × Throat_Pain × Body_Pain; Y = {Positive, Negative}. Giả thuyết được biểu diễn bằng vector bốn thuộc tính.</w:t>
      </w:r>
    </w:p>
    <w:p w:rsidR="00F035F0" w:rsidRPr="00FC136C" w:rsidRDefault="00FC136C" w:rsidP="00D367E0">
      <w:r w:rsidRPr="00FC136C">
        <w:t>b) Find-S</w:t>
      </w:r>
    </w:p>
    <w:p w:rsidR="00F035F0" w:rsidRPr="00FC136C" w:rsidRDefault="00FC136C" w:rsidP="00D367E0">
      <w:r w:rsidRPr="00FC136C">
        <w:t xml:space="preserve">Các mẫu dương: I1 = </w:t>
      </w:r>
      <w:r w:rsidRPr="00FC136C">
        <w:rPr>
          <w:rFonts w:ascii="Cambria Math" w:hAnsi="Cambria Math" w:cs="Cambria Math"/>
        </w:rPr>
        <w:t>⟨</w:t>
      </w:r>
      <w:proofErr w:type="gramStart"/>
      <w:r w:rsidRPr="00FC136C">
        <w:t>N,Y</w:t>
      </w:r>
      <w:proofErr w:type="gramEnd"/>
      <w:r w:rsidRPr="00FC136C">
        <w:t>,Y,Y</w:t>
      </w:r>
      <w:r w:rsidRPr="00FC136C">
        <w:rPr>
          <w:rFonts w:ascii="Cambria Math" w:hAnsi="Cambria Math" w:cs="Cambria Math"/>
        </w:rPr>
        <w:t>⟩</w:t>
      </w:r>
      <w:r w:rsidRPr="00FC136C">
        <w:t xml:space="preserve">; I2 = </w:t>
      </w:r>
      <w:r w:rsidRPr="00FC136C">
        <w:rPr>
          <w:rFonts w:ascii="Cambria Math" w:hAnsi="Cambria Math" w:cs="Cambria Math"/>
        </w:rPr>
        <w:t>⟨</w:t>
      </w:r>
      <w:r w:rsidRPr="00FC136C">
        <w:t>Y,Y,Y,Y</w:t>
      </w:r>
      <w:r w:rsidRPr="00FC136C">
        <w:rPr>
          <w:rFonts w:ascii="Cambria Math" w:hAnsi="Cambria Math" w:cs="Cambria Math"/>
        </w:rPr>
        <w:t>⟩</w:t>
      </w:r>
      <w:r w:rsidRPr="00FC136C">
        <w:t xml:space="preserve">; I3 = </w:t>
      </w:r>
      <w:r w:rsidRPr="00FC136C">
        <w:rPr>
          <w:rFonts w:ascii="Cambria Math" w:hAnsi="Cambria Math" w:cs="Cambria Math"/>
        </w:rPr>
        <w:t>⟨</w:t>
      </w:r>
      <w:r w:rsidRPr="00FC136C">
        <w:t>Y,N,Y,Y</w:t>
      </w:r>
      <w:r w:rsidRPr="00FC136C">
        <w:rPr>
          <w:rFonts w:ascii="Cambria Math" w:hAnsi="Cambria Math" w:cs="Cambria Math"/>
        </w:rPr>
        <w:t>⟩</w:t>
      </w:r>
      <w:r w:rsidRPr="00FC136C">
        <w:t xml:space="preserve">; I5 = </w:t>
      </w:r>
      <w:r w:rsidRPr="00FC136C">
        <w:rPr>
          <w:rFonts w:ascii="Cambria Math" w:hAnsi="Cambria Math" w:cs="Cambria Math"/>
        </w:rPr>
        <w:t>⟨</w:t>
      </w:r>
      <w:r w:rsidRPr="00FC136C">
        <w:t>Y,Y,Y,N</w:t>
      </w:r>
      <w:r w:rsidRPr="00FC136C">
        <w:rPr>
          <w:rFonts w:ascii="Cambria Math" w:hAnsi="Cambria Math" w:cs="Cambria Math"/>
        </w:rPr>
        <w:t>⟩</w:t>
      </w:r>
      <w:r w:rsidRPr="00FC136C">
        <w:t>.</w:t>
      </w:r>
    </w:p>
    <w:p w:rsidR="00F035F0" w:rsidRPr="00FC136C" w:rsidRDefault="00FC136C" w:rsidP="00D367E0">
      <w:r w:rsidRPr="00FC136C">
        <w:t xml:space="preserve">Bắt đầu từ h0 =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Sau I1: </w:t>
      </w:r>
      <w:r w:rsidRPr="00FC136C">
        <w:rPr>
          <w:rFonts w:ascii="Cambria Math" w:hAnsi="Cambria Math" w:cs="Cambria Math"/>
        </w:rPr>
        <w:t>⟨</w:t>
      </w:r>
      <w:r w:rsidRPr="00FC136C">
        <w:t>N, Y, Y, Y</w:t>
      </w:r>
      <w:r w:rsidRPr="00FC136C">
        <w:rPr>
          <w:rFonts w:ascii="Cambria Math" w:hAnsi="Cambria Math" w:cs="Cambria Math"/>
        </w:rPr>
        <w:t>⟩</w:t>
      </w:r>
      <w:r w:rsidRPr="00FC136C">
        <w:t xml:space="preserve">; sau I2: </w:t>
      </w:r>
      <w:proofErr w:type="gramStart"/>
      <w:r w:rsidRPr="00FC136C">
        <w:rPr>
          <w:rFonts w:ascii="Cambria Math" w:hAnsi="Cambria Math" w:cs="Cambria Math"/>
        </w:rPr>
        <w:t>⟨</w:t>
      </w:r>
      <w:r w:rsidRPr="00FC136C">
        <w:t>?,</w:t>
      </w:r>
      <w:proofErr w:type="gramEnd"/>
      <w:r w:rsidRPr="00FC136C">
        <w:t xml:space="preserve"> Y, Y, Y</w:t>
      </w:r>
      <w:r w:rsidRPr="00FC136C">
        <w:rPr>
          <w:rFonts w:ascii="Cambria Math" w:hAnsi="Cambria Math" w:cs="Cambria Math"/>
        </w:rPr>
        <w:t>⟩</w:t>
      </w:r>
      <w:r w:rsidRPr="00FC136C">
        <w:t xml:space="preserve">; sau I3: </w:t>
      </w:r>
      <w:r w:rsidRPr="00FC136C">
        <w:rPr>
          <w:rFonts w:ascii="Cambria Math" w:hAnsi="Cambria Math" w:cs="Cambria Math"/>
        </w:rPr>
        <w:t>⟨</w:t>
      </w:r>
      <w:r w:rsidRPr="00FC136C">
        <w:t>?, ?, Y, Y</w:t>
      </w:r>
      <w:r w:rsidRPr="00FC136C">
        <w:rPr>
          <w:rFonts w:ascii="Cambria Math" w:hAnsi="Cambria Math" w:cs="Cambria Math"/>
        </w:rPr>
        <w:t>⟩</w:t>
      </w:r>
      <w:r w:rsidRPr="00FC136C">
        <w:t xml:space="preserve">; sau I5: </w:t>
      </w:r>
      <w:r w:rsidRPr="00FC136C">
        <w:rPr>
          <w:rFonts w:ascii="Cambria Math" w:hAnsi="Cambria Math" w:cs="Cambria Math"/>
        </w:rPr>
        <w:t>⟨</w:t>
      </w:r>
      <w:r w:rsidRPr="00FC136C">
        <w:t>?, ?, Y, ?</w:t>
      </w:r>
      <w:r w:rsidRPr="00FC136C">
        <w:rPr>
          <w:rFonts w:ascii="Cambria Math" w:hAnsi="Cambria Math" w:cs="Cambria Math"/>
        </w:rPr>
        <w:t>⟩</w:t>
      </w:r>
      <w:r w:rsidRPr="00FC136C">
        <w:t>.</w:t>
      </w:r>
    </w:p>
    <w:p w:rsidR="00F035F0" w:rsidRPr="00FC136C" w:rsidRDefault="00FC136C" w:rsidP="00D367E0">
      <w:r w:rsidRPr="00FC136C">
        <w:t xml:space="preserve">Kết quả Find-S: h = </w:t>
      </w:r>
      <w:proofErr w:type="gramStart"/>
      <w:r w:rsidRPr="00FC136C">
        <w:rPr>
          <w:rFonts w:ascii="Cambria Math" w:hAnsi="Cambria Math" w:cs="Cambria Math"/>
        </w:rPr>
        <w:t>⟨</w:t>
      </w:r>
      <w:r w:rsidRPr="00FC136C">
        <w:t>?,</w:t>
      </w:r>
      <w:proofErr w:type="gramEnd"/>
      <w:r w:rsidRPr="00FC136C">
        <w:t xml:space="preserve"> ?, Y, ?</w:t>
      </w:r>
      <w:r w:rsidRPr="00FC136C">
        <w:rPr>
          <w:rFonts w:ascii="Cambria Math" w:hAnsi="Cambria Math" w:cs="Cambria Math"/>
        </w:rPr>
        <w:t>⟩</w:t>
      </w:r>
      <w:r w:rsidRPr="00FC136C">
        <w:t>.</w:t>
      </w:r>
    </w:p>
    <w:p w:rsidR="00F035F0" w:rsidRPr="00FC136C" w:rsidRDefault="00FC136C" w:rsidP="00D367E0">
      <w:r w:rsidRPr="00FC136C">
        <w:t>c) Các giả thuyết nhất quán</w:t>
      </w:r>
    </w:p>
    <w:p w:rsidR="00F035F0" w:rsidRPr="00FC136C" w:rsidRDefault="00FC136C" w:rsidP="00D367E0">
      <w:r w:rsidRPr="00FC136C">
        <w:t xml:space="preserve">Dùng nguyên tắc tổng quát hóa (mẫu dương làm S rộng ra) và chuyên biệt hóa (mẫu âm làm G hẹp lại). Khởi tạo S =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w:t>
      </w:r>
      <w:r w:rsidRPr="00FC136C">
        <w:rPr>
          <w:rFonts w:ascii="Cambria Math" w:hAnsi="Cambria Math" w:cs="Cambria Math"/>
        </w:rPr>
        <w:t>∅⟩</w:t>
      </w:r>
      <w:r w:rsidRPr="00FC136C">
        <w:t xml:space="preserve">, G = </w:t>
      </w:r>
      <w:proofErr w:type="gramStart"/>
      <w:r w:rsidRPr="00FC136C">
        <w:rPr>
          <w:rFonts w:ascii="Cambria Math" w:hAnsi="Cambria Math" w:cs="Cambria Math"/>
        </w:rPr>
        <w:t>⟨</w:t>
      </w:r>
      <w:r w:rsidRPr="00FC136C">
        <w:t>?,</w:t>
      </w:r>
      <w:proofErr w:type="gramEnd"/>
      <w:r w:rsidRPr="00FC136C">
        <w:t xml:space="preserve"> ?, ?, ?</w:t>
      </w:r>
      <w:r w:rsidRPr="00FC136C">
        <w:rPr>
          <w:rFonts w:ascii="Cambria Math" w:hAnsi="Cambria Math" w:cs="Cambria Math"/>
        </w:rPr>
        <w:t>⟩</w:t>
      </w:r>
      <w:r w:rsidRPr="00FC136C">
        <w:t>.</w:t>
      </w:r>
    </w:p>
    <w:p w:rsidR="00F035F0" w:rsidRPr="00FC136C" w:rsidRDefault="00FC136C" w:rsidP="00D367E0">
      <w:r w:rsidRPr="00FC136C">
        <w:t xml:space="preserve">I1, I2, I3 (+): S = </w:t>
      </w:r>
      <w:proofErr w:type="gramStart"/>
      <w:r w:rsidRPr="00FC136C">
        <w:rPr>
          <w:rFonts w:ascii="Cambria Math" w:hAnsi="Cambria Math" w:cs="Cambria Math"/>
        </w:rPr>
        <w:t>⟨</w:t>
      </w:r>
      <w:r w:rsidRPr="00FC136C">
        <w:t>?,</w:t>
      </w:r>
      <w:proofErr w:type="gramEnd"/>
      <w:r w:rsidRPr="00FC136C">
        <w:t xml:space="preserve"> ?, Y, Y</w:t>
      </w:r>
      <w:r w:rsidRPr="00FC136C">
        <w:rPr>
          <w:rFonts w:ascii="Cambria Math" w:hAnsi="Cambria Math" w:cs="Cambria Math"/>
        </w:rPr>
        <w:t>⟩</w:t>
      </w:r>
      <w:r w:rsidRPr="00FC136C">
        <w:t>; G không đổi.</w:t>
      </w:r>
    </w:p>
    <w:p w:rsidR="00F035F0" w:rsidRPr="00FC136C" w:rsidRDefault="00FC136C" w:rsidP="00D367E0">
      <w:r w:rsidRPr="00FC136C">
        <w:t>I4 (−), (N, Y, N, N): chuyên biệt hóa G để không phủ I4, được G = {</w:t>
      </w:r>
      <w:proofErr w:type="gramStart"/>
      <w:r w:rsidRPr="00FC136C">
        <w:rPr>
          <w:rFonts w:ascii="Cambria Math" w:hAnsi="Cambria Math" w:cs="Cambria Math"/>
        </w:rPr>
        <w:t>⟨</w:t>
      </w:r>
      <w:r w:rsidRPr="00FC136C">
        <w:t>?,</w:t>
      </w:r>
      <w:proofErr w:type="gramEnd"/>
      <w:r w:rsidRPr="00FC136C">
        <w:t xml:space="preserve"> ?, Y, ?</w:t>
      </w:r>
      <w:r w:rsidRPr="00FC136C">
        <w:rPr>
          <w:rFonts w:ascii="Cambria Math" w:hAnsi="Cambria Math" w:cs="Cambria Math"/>
        </w:rPr>
        <w:t>⟩</w:t>
      </w:r>
      <w:r w:rsidRPr="00FC136C">
        <w:t xml:space="preserve">, </w:t>
      </w:r>
      <w:r w:rsidRPr="00FC136C">
        <w:rPr>
          <w:rFonts w:ascii="Cambria Math" w:hAnsi="Cambria Math" w:cs="Cambria Math"/>
        </w:rPr>
        <w:t>⟨</w:t>
      </w:r>
      <w:r w:rsidRPr="00FC136C">
        <w:t>?, ?, ?, Y</w:t>
      </w:r>
      <w:r w:rsidRPr="00FC136C">
        <w:rPr>
          <w:rFonts w:ascii="Cambria Math" w:hAnsi="Cambria Math" w:cs="Cambria Math"/>
        </w:rPr>
        <w:t>⟩</w:t>
      </w:r>
      <w:r w:rsidRPr="00FC136C">
        <w:t>}.</w:t>
      </w:r>
    </w:p>
    <w:p w:rsidR="00F035F0" w:rsidRPr="00FC136C" w:rsidRDefault="00FC136C" w:rsidP="00D367E0">
      <w:r w:rsidRPr="00FC136C">
        <w:t xml:space="preserve">I5 (+), (Y, Y, Y, N): </w:t>
      </w:r>
      <w:proofErr w:type="gramStart"/>
      <w:r w:rsidRPr="00FC136C">
        <w:rPr>
          <w:rFonts w:ascii="Cambria Math" w:hAnsi="Cambria Math" w:cs="Cambria Math"/>
        </w:rPr>
        <w:t>⟨</w:t>
      </w:r>
      <w:r w:rsidRPr="00FC136C">
        <w:t>?,</w:t>
      </w:r>
      <w:proofErr w:type="gramEnd"/>
      <w:r w:rsidRPr="00FC136C">
        <w:t xml:space="preserve"> ?, ?, Y</w:t>
      </w:r>
      <w:r w:rsidRPr="00FC136C">
        <w:rPr>
          <w:rFonts w:ascii="Cambria Math" w:hAnsi="Cambria Math" w:cs="Cambria Math"/>
        </w:rPr>
        <w:t>⟩</w:t>
      </w:r>
      <w:r w:rsidRPr="00FC136C">
        <w:t xml:space="preserve"> không phủ I5 nên bị loại; S = </w:t>
      </w:r>
      <w:r w:rsidRPr="00FC136C">
        <w:rPr>
          <w:rFonts w:ascii="Cambria Math" w:hAnsi="Cambria Math" w:cs="Cambria Math"/>
        </w:rPr>
        <w:t>⟨</w:t>
      </w:r>
      <w:r w:rsidRPr="00FC136C">
        <w:t>?, ?, Y, ?</w:t>
      </w:r>
      <w:r w:rsidRPr="00FC136C">
        <w:rPr>
          <w:rFonts w:ascii="Cambria Math" w:hAnsi="Cambria Math" w:cs="Cambria Math"/>
        </w:rPr>
        <w:t>⟩</w:t>
      </w:r>
      <w:r w:rsidRPr="00FC136C">
        <w:t>, G = {</w:t>
      </w:r>
      <w:r w:rsidRPr="00FC136C">
        <w:rPr>
          <w:rFonts w:ascii="Cambria Math" w:hAnsi="Cambria Math" w:cs="Cambria Math"/>
        </w:rPr>
        <w:t>⟨</w:t>
      </w:r>
      <w:r w:rsidRPr="00FC136C">
        <w:t>?, ?, Y, ?</w:t>
      </w:r>
      <w:r w:rsidRPr="00FC136C">
        <w:rPr>
          <w:rFonts w:ascii="Cambria Math" w:hAnsi="Cambria Math" w:cs="Cambria Math"/>
        </w:rPr>
        <w:t>⟩</w:t>
      </w:r>
      <w:r w:rsidRPr="00FC136C">
        <w:t>}.</w:t>
      </w:r>
    </w:p>
    <w:p w:rsidR="00F035F0" w:rsidRPr="00FC136C" w:rsidRDefault="00FC136C" w:rsidP="00D367E0">
      <w:r w:rsidRPr="00FC136C">
        <w:t>I6, I7 (−): đều có Throat_Pain = N nên G không phủ, giữ nguyên.</w:t>
      </w:r>
    </w:p>
    <w:p w:rsidR="00F035F0" w:rsidRPr="00FC136C" w:rsidRDefault="00FC136C" w:rsidP="00D367E0">
      <w:r w:rsidRPr="00FC136C">
        <w:t xml:space="preserve">Vậy giả thuyết nhất quán với cả mẫu dương và mẫu âm là h = </w:t>
      </w:r>
      <w:proofErr w:type="gramStart"/>
      <w:r w:rsidRPr="00FC136C">
        <w:rPr>
          <w:rFonts w:ascii="Cambria Math" w:hAnsi="Cambria Math" w:cs="Cambria Math"/>
        </w:rPr>
        <w:t>⟨</w:t>
      </w:r>
      <w:r w:rsidRPr="00FC136C">
        <w:t>?,</w:t>
      </w:r>
      <w:proofErr w:type="gramEnd"/>
      <w:r w:rsidRPr="00FC136C">
        <w:t xml:space="preserve"> ?, Y, ?</w:t>
      </w:r>
      <w:r w:rsidRPr="00FC136C">
        <w:rPr>
          <w:rFonts w:ascii="Cambria Math" w:hAnsi="Cambria Math" w:cs="Cambria Math"/>
        </w:rPr>
        <w:t>⟩</w:t>
      </w:r>
      <w:r w:rsidRPr="00FC136C">
        <w:t>, nghĩa là Throat_Pain = Y thì Positive.</w:t>
      </w:r>
    </w:p>
    <w:p w:rsidR="00F035F0" w:rsidRPr="00FC136C" w:rsidRDefault="00FC136C" w:rsidP="00D367E0">
      <w:r w:rsidRPr="00FC136C">
        <w:t>d) Version Space với S và G</w:t>
      </w:r>
    </w:p>
    <w:p w:rsidR="00F035F0" w:rsidRPr="00FC136C" w:rsidRDefault="00FC136C" w:rsidP="00D367E0">
      <w:r w:rsidRPr="00FC136C">
        <w:t>Biên cụ thể S = {</w:t>
      </w:r>
      <w:proofErr w:type="gramStart"/>
      <w:r w:rsidRPr="00FC136C">
        <w:rPr>
          <w:rFonts w:ascii="Cambria Math" w:hAnsi="Cambria Math" w:cs="Cambria Math"/>
        </w:rPr>
        <w:t>⟨</w:t>
      </w:r>
      <w:r w:rsidRPr="00FC136C">
        <w:t>?,</w:t>
      </w:r>
      <w:proofErr w:type="gramEnd"/>
      <w:r w:rsidRPr="00FC136C">
        <w:t xml:space="preserve"> ?, Y, ?</w:t>
      </w:r>
      <w:r w:rsidRPr="00FC136C">
        <w:rPr>
          <w:rFonts w:ascii="Cambria Math" w:hAnsi="Cambria Math" w:cs="Cambria Math"/>
        </w:rPr>
        <w:t>⟩</w:t>
      </w:r>
      <w:r w:rsidRPr="00FC136C">
        <w:t>} và biên tổng quát G = {</w:t>
      </w:r>
      <w:r w:rsidRPr="00FC136C">
        <w:rPr>
          <w:rFonts w:ascii="Cambria Math" w:hAnsi="Cambria Math" w:cs="Cambria Math"/>
        </w:rPr>
        <w:t>⟨</w:t>
      </w:r>
      <w:r w:rsidRPr="00FC136C">
        <w:t>?, ?, Y, ?</w:t>
      </w:r>
      <w:r w:rsidRPr="00FC136C">
        <w:rPr>
          <w:rFonts w:ascii="Cambria Math" w:hAnsi="Cambria Math" w:cs="Cambria Math"/>
        </w:rPr>
        <w:t>⟩</w:t>
      </w:r>
      <w:r w:rsidRPr="00FC136C">
        <w:t xml:space="preserve">}. Vì S = G nên version space chỉ gồm đúng một giả thuyết là </w:t>
      </w:r>
      <w:proofErr w:type="gramStart"/>
      <w:r w:rsidRPr="00FC136C">
        <w:rPr>
          <w:rFonts w:ascii="Cambria Math" w:hAnsi="Cambria Math" w:cs="Cambria Math"/>
        </w:rPr>
        <w:t>⟨</w:t>
      </w:r>
      <w:r w:rsidRPr="00FC136C">
        <w:t>?,</w:t>
      </w:r>
      <w:proofErr w:type="gramEnd"/>
      <w:r w:rsidRPr="00FC136C">
        <w:t xml:space="preserve"> ?, Y, ?</w:t>
      </w:r>
      <w:r w:rsidRPr="00FC136C">
        <w:rPr>
          <w:rFonts w:ascii="Cambria Math" w:hAnsi="Cambria Math" w:cs="Cambria Math"/>
        </w:rPr>
        <w:t>⟩</w:t>
      </w:r>
      <w:r w:rsidRPr="00FC136C">
        <w:t>.</w:t>
      </w:r>
    </w:p>
    <w:p w:rsidR="00F035F0" w:rsidRPr="00FC136C" w:rsidRDefault="00FC136C" w:rsidP="00D367E0">
      <w:r w:rsidRPr="00FC136C">
        <w:lastRenderedPageBreak/>
        <w:t>e) Phân loại mẫu mới</w:t>
      </w:r>
    </w:p>
    <w:p w:rsidR="00F035F0" w:rsidRPr="00FC136C" w:rsidRDefault="00FC136C" w:rsidP="00D367E0">
      <w:r w:rsidRPr="00FC136C">
        <w:t xml:space="preserve">Với mẫu mới, thay các giá trị vào giả thuyết </w:t>
      </w:r>
      <w:proofErr w:type="gramStart"/>
      <w:r w:rsidRPr="00FC136C">
        <w:rPr>
          <w:rFonts w:ascii="Cambria Math" w:hAnsi="Cambria Math" w:cs="Cambria Math"/>
        </w:rPr>
        <w:t>⟨</w:t>
      </w:r>
      <w:r w:rsidRPr="00FC136C">
        <w:t>?,</w:t>
      </w:r>
      <w:proofErr w:type="gramEnd"/>
      <w:r w:rsidRPr="00FC136C">
        <w:t xml:space="preserve"> ?, Y, ?</w:t>
      </w:r>
      <w:r w:rsidRPr="00FC136C">
        <w:rPr>
          <w:rFonts w:ascii="Cambria Math" w:hAnsi="Cambria Math" w:cs="Cambria Math"/>
        </w:rPr>
        <w:t>⟩</w:t>
      </w:r>
      <w:r w:rsidRPr="00FC136C">
        <w:t>: nếu Throat_Pain = Y thì dự đoán Positive, nếu Throat_Pain = N thì dự đoán Negative. Ví dụ mẫu (Fever = Y, Cough = N, Throat_Pain = Y, Body_Pain = N) được dự đoán Positive; mẫu (Fever = Y, Cough = Y, Throat_Pain = N, Body_Pain = Y) được dự đoán Negative. Vì S = G nên mọi giả thuyết trong version space cho cùng kết quả.</w:t>
      </w:r>
    </w:p>
    <w:p w:rsidR="00F035F0" w:rsidRPr="00FC136C" w:rsidRDefault="00FC136C" w:rsidP="00D367E0">
      <w:r w:rsidRPr="00FC136C">
        <w:t>Câu 4. Đánh giá mô hình và các khái niệm của lý thuyết học</w:t>
      </w:r>
    </w:p>
    <w:p w:rsidR="00F035F0" w:rsidRPr="00FC136C" w:rsidRDefault="00FC136C" w:rsidP="00D367E0">
      <w:r w:rsidRPr="00FC136C">
        <w:t>a) Training error và test error</w:t>
      </w:r>
    </w:p>
    <w:p w:rsidR="00F035F0" w:rsidRPr="00FC136C" w:rsidRDefault="00FC136C" w:rsidP="00D367E0">
      <w:r w:rsidRPr="00FC136C">
        <w:t>Training error (in-sample/empirical error) là tỷ lệ hoặc mức độ sai của mô hình trên các mẫu đã dùng để huấn luyện. Test error (out-of-sample/generalization error) là sai số trên dữ liệu chưa dùng trong huấn luyện, dùng để đánh giá khả năng tổng quát hóa.</w:t>
      </w:r>
    </w:p>
    <w:p w:rsidR="00F035F0" w:rsidRPr="00FC136C" w:rsidRDefault="00FC136C" w:rsidP="00D367E0">
      <w:r w:rsidRPr="00FC136C">
        <w:t>b) Sample error và true error</w:t>
      </w:r>
    </w:p>
    <w:p w:rsidR="00F035F0" w:rsidRPr="00FC136C" w:rsidRDefault="00FC136C" w:rsidP="00D367E0">
      <w:r w:rsidRPr="00FC136C">
        <w:t>Sample error là sai số tính trên một mẫu dữ liệu hữu hạn quan sát được. True error là sai số kỳ vọng của giả thuyết trên phân phối dữ liệu thực tế.</w:t>
      </w:r>
    </w:p>
    <w:p w:rsidR="00F035F0" w:rsidRPr="00FC136C" w:rsidRDefault="00FC136C" w:rsidP="00D367E0">
      <w:r w:rsidRPr="00FC136C">
        <w:t>c) Holdout, K-fold, Stratified K-fold và LOOCV</w:t>
      </w:r>
    </w:p>
    <w:p w:rsidR="00F035F0" w:rsidRPr="00FC136C" w:rsidRDefault="00FC136C" w:rsidP="00D367E0">
      <w:r w:rsidRPr="00FC136C">
        <w:t>Holdout chia dữ liệu thành training và test. K-fold chia thành K fold, huấn luyện trên K−1 fold và kiểm tra trên fold còn lại, lặp K lần. Stratified K-fold thực hiện tương tự nhưng duy trì tỷ lệ lớp. LOOCV dùng N−1 mẫu để huấn luyện và 1 mẫu để kiểm tra, lặp N lần.</w:t>
      </w:r>
    </w:p>
    <w:p w:rsidR="00F035F0" w:rsidRPr="00FC136C" w:rsidRDefault="00FC136C" w:rsidP="00D367E0">
      <w:r w:rsidRPr="00FC136C">
        <w:t>d) Vì sao dùng cross-validation?</w:t>
      </w:r>
    </w:p>
    <w:p w:rsidR="00F035F0" w:rsidRPr="00FC136C" w:rsidRDefault="00FC136C" w:rsidP="00D367E0">
      <w:r w:rsidRPr="00FC136C">
        <w:t>Cross-validation giúp ước lượng khả năng tổng quát hóa ổn định hơn và hỗ trợ lựa chọn mô hình, siêu tham số mà không phụ thuộc quá nhiều vào một lần chia dữ liệu.</w:t>
      </w:r>
    </w:p>
    <w:p w:rsidR="00F035F0" w:rsidRPr="00FC136C" w:rsidRDefault="00FC136C" w:rsidP="00D367E0">
      <w:r w:rsidRPr="00FC136C">
        <w:t>e) Ý nghĩa PAC learning</w:t>
      </w:r>
    </w:p>
    <w:p w:rsidR="00F035F0" w:rsidRPr="00FC136C" w:rsidRDefault="00FC136C" w:rsidP="00D367E0">
      <w:r w:rsidRPr="00FC136C">
        <w:t>PAC (Probably Approximately Correct) mô tả khả năng một thuật toán học được một giả thuyết có sai số nhỏ hơn một ngưỡng ε với xác suất ít nhất 1−δ, khi có đủ dữ liệu.</w:t>
      </w:r>
    </w:p>
    <w:p w:rsidR="00F035F0" w:rsidRPr="00FC136C" w:rsidRDefault="00FC136C" w:rsidP="00D367E0">
      <w:r w:rsidRPr="00FC136C">
        <w:t>f) Sample complexity và computational complexity</w:t>
      </w:r>
    </w:p>
    <w:p w:rsidR="00F035F0" w:rsidRPr="00FC136C" w:rsidRDefault="00FC136C" w:rsidP="00D367E0">
      <w:r w:rsidRPr="00FC136C">
        <w:t>Sample complexity là lượng dữ liệu cần thiết để đạt mức chính xác mong muốn. Computational complexity là lượng tài nguyên tính toán, như thời gian và bộ nhớ, cần để học hoặc dự đoán.</w:t>
      </w:r>
    </w:p>
    <w:p w:rsidR="00F035F0" w:rsidRPr="00FC136C" w:rsidRDefault="00FC136C" w:rsidP="00D367E0">
      <w:r w:rsidRPr="00FC136C">
        <w:t>g) Hoeffding’s inequality</w:t>
      </w:r>
    </w:p>
    <w:p w:rsidR="00F035F0" w:rsidRPr="00FC136C" w:rsidRDefault="00FC136C" w:rsidP="00D367E0">
      <w:r w:rsidRPr="00FC136C">
        <w:lastRenderedPageBreak/>
        <w:t xml:space="preserve">Hoeffding’s inequality: </w:t>
      </w:r>
      <w:proofErr w:type="gramStart"/>
      <w:r w:rsidRPr="00FC136C">
        <w:t>P(</w:t>
      </w:r>
      <w:proofErr w:type="gramEnd"/>
      <w:r w:rsidRPr="00FC136C">
        <w:t>|E_in − E_out| &gt; ε) ≤ 2e^(−2ε²N). Bất đẳng thức này liên hệ sai số trong mẫu (in-sample) với sai số ngoài mẫu (out-of-sample): khi số mẫu N tăng, xác suất sai số quan sát lệch đáng kể so với sai số thật giảm rất nhanh, nên có thể dùng E_in để ước lượng E_out. Với không gian giả thuyết hữu hạn gồm M giả thuyết, vế phải trở thành 2M·e^(−2ε²N).</w:t>
      </w:r>
    </w:p>
    <w:p w:rsidR="00F035F0" w:rsidRPr="00FC136C" w:rsidRDefault="00FC136C" w:rsidP="00D367E0">
      <w:r w:rsidRPr="00FC136C">
        <w:t>h) VC dimension</w:t>
      </w:r>
    </w:p>
    <w:p w:rsidR="00F035F0" w:rsidRPr="00FC136C" w:rsidRDefault="00FC136C" w:rsidP="00D367E0">
      <w:r w:rsidRPr="00FC136C">
        <w:t>VC dimension của một không gian giả thuyết là số điểm lớn nhất mà không gian đó có thể shatter (tạo ra mọi cách gán nhãn có thể cho tập điểm). Ví dụ đường thẳng trong mặt phẳng có VC dimension bằng 3. Với không gian giả thuyết vô hạn (M = ∞) thì Hoeffding không dùng trực tiếp được; VC dimension thay cho M trong cận tổng quát hóa: nếu VC dimension hữu hạn thì mô hình vẫn học được khi N đủ lớn, và VC dimension càng lớn thì càng cần nhiều dữ liệu.</w:t>
      </w:r>
    </w:p>
    <w:sectPr w:rsidR="00F035F0" w:rsidRPr="00FC13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71B24"/>
    <w:rsid w:val="00876FDF"/>
    <w:rsid w:val="00AA1D8D"/>
    <w:rsid w:val="00B47730"/>
    <w:rsid w:val="00CB0664"/>
    <w:rsid w:val="00D367E0"/>
    <w:rsid w:val="00F035F0"/>
    <w:rsid w:val="00FC1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9FF00C9-24D8-4205-8BB7-1A7955B3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5017683">
      <w:bodyDiv w:val="1"/>
      <w:marLeft w:val="0"/>
      <w:marRight w:val="0"/>
      <w:marTop w:val="0"/>
      <w:marBottom w:val="0"/>
      <w:divBdr>
        <w:top w:val="none" w:sz="0" w:space="0" w:color="auto"/>
        <w:left w:val="none" w:sz="0" w:space="0" w:color="auto"/>
        <w:bottom w:val="none" w:sz="0" w:space="0" w:color="auto"/>
        <w:right w:val="none" w:sz="0" w:space="0" w:color="auto"/>
      </w:divBdr>
    </w:div>
    <w:div w:id="1451699939">
      <w:bodyDiv w:val="1"/>
      <w:marLeft w:val="0"/>
      <w:marRight w:val="0"/>
      <w:marTop w:val="0"/>
      <w:marBottom w:val="0"/>
      <w:divBdr>
        <w:top w:val="none" w:sz="0" w:space="0" w:color="auto"/>
        <w:left w:val="none" w:sz="0" w:space="0" w:color="auto"/>
        <w:bottom w:val="none" w:sz="0" w:space="0" w:color="auto"/>
        <w:right w:val="none" w:sz="0" w:space="0" w:color="auto"/>
      </w:divBdr>
    </w:div>
    <w:div w:id="15800188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EFCAED-3534-481A-9FA9-FEAB6285A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2013-12-23T23:15:00Z</dcterms:created>
  <dcterms:modified xsi:type="dcterms:W3CDTF">2026-10-07T00:30:00Z</dcterms:modified>
  <cp:category/>
</cp:coreProperties>
</file>